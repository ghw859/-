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lingmou_backend\src\main\java\com\lingmou\LingmouApplication.java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org.mybatis.spring.annotation.MapperScan;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org.springframework.boot.SpringApplication;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org.springframework.boot.autoconfigure.SpringBootApplication;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org.springframework.scheduling.annotation.EnableScheduling;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灵枢·NEXUS 后端服务启动类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@SpringBootApplication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@EnableScheduling // 开启定时任务（过期失效、客流更新等）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@MapperScan("com.lingmou.mapper")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LingmouApplication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void main(String[] args)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SpringApplication.run(LingmouApplication.class, args);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System.out.println("""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╔══════════════════════════════════════════╗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║   灵枢·NEXUS后端服务启动成功!              ║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║   接口地址: http://localhost:8080         ║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║   接口文档: http://localhost:8080/swagger ║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╚══════════════════════════════════════════╝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""");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lingmou_backend\src\main\java\com\lingmou\common\Result.java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com.lingmou.common;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lombok.Data;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lombok.NoArgsConstructor;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统一返回结果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所有接口统一返回此格式：{ code, msg, data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code = 0 表示成功，其他表示错误码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@Data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@NoArgsConstructor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Result&lt;T&gt;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状态码：0=成功，其他=错误码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提示信息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msg;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实际数据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T data;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成功返回（带数据）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&lt;T&gt; Result&lt;T&gt; success(T data)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Result&lt;T&gt; r = new Result&lt;&gt;();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r.setCode(0);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r.setMsg("success");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r.setData(data);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成功返回（无数据）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&lt;T&gt; Result&lt;T&gt; success()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Result&lt;T&gt; r = new Result&lt;&gt;();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r.setCode(0);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r.setMsg("success");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成功返回（自定义提示）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&lt;T&gt; Result&lt;T&gt; success(String msg, T data)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Result&lt;T&gt; r = new Result&lt;&gt;();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r.setCode(0);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r.setMsg(msg);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r.setData(data);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失败返回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&lt;T&gt; Result&lt;T&gt; error(Integer code, 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Result&lt;T&gt; r = new Result&lt;&gt;();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r.setCode(code);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r.setMsg(msg);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失败返回（带数据）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&lt;T&gt; Result&lt;T&gt; error(Integer code, String msg, T data)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Result&lt;T&gt; r = new Result&lt;&gt;();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r.setCode(code);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r.setMsg(msg);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r.setData(data);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lingmou_backend\src\main\java\com\lingmou\common\ResultCode.java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com.lingmou.common;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错误码定义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段位分配（5位数）：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用户 1xxxx / 预约 2xxxx / 网点 3xxxx / 预填单 4xxxx / 审计 5xxxx / AI 6xxxx / 系统 9xxxx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enum ResultCode {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通用（归入用户段）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SUCCESS(0, "成功"),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PARAM_ERROR(10001, "参数错误"),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UNAUTHORIZED(10002, "未登录或登录已过期"),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FORBIDDEN(10003, "无权限"),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NOT_FOUND(10004, "资源不存在"),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用户认证模块（1xxxx）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USER_NOT_EXIST(11001, "用户不存在"),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PASSWORD_ERROR(11002, "密码错误"),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USER_EXIST(11003, "用户名已存在"),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PHONE_EXIST(11004, "手机号已注册"),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ID_CARD_EXIST(11005, "身份证已注册"),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SMS_CODE_ERROR(11006, "验证码错误或已过期"),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SMS_CODE_SEND_FAIL(11007, "验证码发送失败"),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TOKEN_INVALID(11008, "Token无效"),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CREDIT_TOO_LOW(11009, "信用分过低，暂无法预约"),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预约管理模块（2xxxx）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APPOINTMENT_CONFLICT(20001, "该时段已在其他网点预约"),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SLOT_FULL(20002, "该时段已约满"),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APPOINTMENT_NOT_FOUND(20003, "预约不存在"),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APPOINTMENT_EXPIRED(20004, "预约已过期"),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APPOINTMENT_COMPLETED(20005, "预约已完成"),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APPOINTMENT_CANCELLED(20006, "预约已取消"),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VOUCHER_NUM_NOT_FOUND(20007, "凭证号不存在"),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VOUCHER_NUM_GENERATE_FAIL(20008, "凭证号生成失败"),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VOUCHER_ALREADY_BOUND(20009, "凭证号已绑定其他预约"),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网点管理模块（3xxxx）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BRANCH_NOT_FOUND(30001, "网点不存在"),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BRANCH_CLOSED(30002, "网点已关门"),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预填单模块（4xxxx）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NLP_PARSE_FAIL(40001, "AI解析失败，请检查输入内容"),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AUDIT_LOG_NOT_FOUND(40002, "审计记录不存在"),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SIGNATURE_UPLOAD_FAIL(40003, "签名上传失败"),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PDF_GENERATE_FAIL(40004, "PDF生成失败"),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审计模块（5xxxx）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AUDIT_BLOCKED(50001, "审计拦截，请完善材料后重试"),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AUDIT_HASH_ERROR(50002, "审计链校验失败"),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AI模块（6xxxx）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AI_SERVICE_ERROR(60001, "AI服务异常"),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AI_TIMEOUT(60002, "AI服务超时"),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AI_PRECHECK_REJECTED(60003, "AI预检未通过，材料不完整"),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AI_PRECHECK_UNKNOWN_BUSINESS(60004, "未知业务类型"),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 系统（9xxxx） 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SYSTEM_ERROR(90000, "系统繁忙，请稍后重试"),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REMOTE_CALL_FAIL(90001, "远程服务调用失败");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Integer 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String msg;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ResultCode(Integer code, 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this.code = 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this.msg = msg;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Integer getCode()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String getMsg()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msg;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lingmou_backend\src\main\java\com\lingmou\common\BusinessException.java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com.lingmou.common;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lombok.Getter;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业务异常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用于在业务逻辑中主动抛出，全局异常处理器会捕获并返回给前端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使用方式：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throw new BusinessException(20001, "该时段已约满");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throw new BusinessException(ResultCode.APPOINTMENT_CONFLICT);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@Getter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BusinessException extends RuntimeException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错误码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Integer 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BusinessException(Integer code, String message)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super(message);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this.code = 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接收ResultCode构造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BusinessException(ResultCode resultCode)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super(resultCode.getMsg());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this.code = resultCode.getCode();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BusinessException(ResultCode resultCode, String message)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super(message);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this.code = resultCode.getCode();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常用错误码快捷方法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BusinessException paramError(String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BusinessException(ResultCode.PARAM_ERROR.getCode(),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BusinessException unauthorized(String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BusinessException(ResultCode.UNAUTHORIZED.getCode(),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BusinessException forbidden(String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BusinessException(ResultCode.FORBIDDEN.getCode(),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BusinessException notFound(String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BusinessException(ResultCode.NOT_FOUND.getCode(),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BusinessException conflict(String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BusinessException(ResultCode.APPOINTMENT_CONFLICT.getCode(),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BusinessException slotFull(String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BusinessException(ResultCode.SLOT_FULL.getCode(),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BusinessException systemError(String msg)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BusinessException(ResultCode.SYSTEM_ERROR.getCode(),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lingmou_backend\src\main\java\com\lingmou\common\GlobalExceptionHandler.java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com.lingmou.common;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jakarta.validation.ConstraintViolationException;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org.springframework.validation.BindException;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org.springframework.validation.FieldError;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org.springframework.web.bind.MethodArgumentNotValidException;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org.springframework.web.bind.annotation.ExceptionHandler;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org.springframework.web.bind.annotation.RestControllerAdvice;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java.util.stream.Collectors;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全局异常处理器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统一捕获异常，返回规范的 Result 格式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错误码段位：用户 1xxxx / 预约 2xxxx / 网点 3xxxx / 预填单 4xxxx / 审计 5xxxx / AI 6xxxx / 系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@RestControllerAdvice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GlobalExceptionHandler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业务异常（主动抛出）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@ExceptionHandler(BusinessException.class)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Result&lt;?&gt; handleBusinessException(BusinessException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log.warn("业务异常: code={}, msg={}", e.getCode(), e.getMessage());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Result.error(e.getCode(), e.getMessage());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参数校验异常（@Valid注解校验失败）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@ExceptionHandler(MethodArgumentNotValidException.class)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Result&lt;?&gt; handleValidException(MethodArgumentNotValidException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msg = e.getBindingResult().getFieldErrors().stream()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.map(FieldError::getDefaultMessage)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.collect(Collectors.joining("; 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log.warn("参数校验失败: {}",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Result.error(ResultCode.PARAM_ERROR.getCode(), msg);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绑定异常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@ExceptionHandler(BindException.class)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Result&lt;?&gt; handleBindException(BindException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msg = e.getBindingResult().getFieldErrors().stream()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.map(FieldError::getDefaultMessage)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.collect(Collectors.joining("; 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log.warn("参数绑定失败: {}",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Result.error(ResultCode.PARAM_ERROR.getCode(),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约束违反异常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@ExceptionHandler(ConstraintViolationException.class)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Result&lt;?&gt; handleConstraintViolationException(ConstraintViolationException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msg = e.getConstraintViolations().stream()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.map(v -&gt; v.getMessage())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.collect(Collectors.joining("; 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log.warn("约束校验失败: {}",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Result.error(ResultCode.PARAM_ERROR.getCode(), msg);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其他未捕获异常（兜底）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@ExceptionHandler(Exception.class)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Result&lt;?&gt; handleException(Exception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log.error("系统异常: ", 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Result.error(ResultCode.SYSTEM_ERROR.getCode(), "系统繁忙，请稍后重试");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lingmou_backend\src\main\java\com\lingmou\entity\User.java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com.lingmou.entity;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lombok.Data;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java.time.LocalDateTime;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用户实体类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@Data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@TableName("users")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User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@TableId(type = IdType.AUTO)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username;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password;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realName;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idCard;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phone;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用户头像 URL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avatar;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角色: CUSTOMER/AUDITOR/RISK/ADMIN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role;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客户级别: NORMAL/SILVER/GOLD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customerLevel;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信用分，新用户默认90（留出办结+3等正向激励的成长空间，上限100）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creditScore;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老年模式: 0-关闭 1-开启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elderlyMode;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@TableField(fill = FieldFill.INSERT)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LocalDateTime createdAt;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@TableField(fill = FieldFill.INSERT_UPDATE)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LocalDateTime updatedAt;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逻辑删除: 0-未删除 1-已删除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@TableLogic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deleted;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lingmou_backend\src\main\java\com\lingmou\entity\Appointment.java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com.lingmou.entity;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lombok.Data;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java.time.LocalDateTime;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预约实体类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@Data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@TableName("appointments")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Appointment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@TableId(type = IdType.AUTO)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userId;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branchId;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业务类型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businessType;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预约日期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 appointmentDate;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时段，如 09:00-09:30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timeSlot;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排队号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queueNumber;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状态: VIRTUAL/ACTIVE/CALLED/PROCESSING/COMPLETED/EXPIRED/CANCELED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status;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凭证号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voucherNum;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进度步骤: 0-取号 1-排队 2-叫号 3-办理 4-完成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progressStep;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@TableField(fill = FieldFill.INSERT)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LocalDateTime createdAt;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@TableField(fill = FieldFill.INSERT_UPDATE)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LocalDateTime updatedAt;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逻辑删除: 0-未删除 1-已删除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@TableLogic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deleted;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lingmou_backend\src\main\java\com\lingmou\entity\Voucher.java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com.lingmou.entity;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lombok.Data;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java.time.LocalDateTime;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凭证实体类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@Data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@TableName("vouchers")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Voucher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@TableId(type = IdType.AUTO)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凭证号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voucherNum;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关联预约ID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appointmentId;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二维码内容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qrcodeContent;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流水号SN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sn;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@TableField(fill = FieldFill.INSERT)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LocalDateTime createdAt;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@TableField(fill = FieldFill.INSERT_UPDATE)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LocalDateTime updatedAt;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逻辑删除: 0-未删除 1-已删除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@TableLogic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deleted;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lingmou_backend\src\main\java\com\lingmou\entity\AuditLog.java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com.lingmou.entity;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lombok.Data;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java.time.LocalDateTime;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审计日志实体类（区块链式）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@Data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@TableName("audit_logs")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AuditLog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@TableId(type = IdType.AUTO)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操作人ID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Long operatorId;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操作人姓名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operatorName;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操作类型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action;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操作内容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content;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前一条记录的hash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prevHash;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当前记录的hash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hash;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@TableField(fill = FieldFill.INSERT)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LocalDateTime createdAt;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逻辑删除: 0-未删除 1-已删除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@TableLogic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Integer deleted;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lingmou_backend\src\main\java\com\lingmou\utils\JwtUtils.java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com.lingmou.utils;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com.lingmou.config.JwtConfig;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io.jsonwebtoken.Claims;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io.jsonwebtoken.Jwts;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io.jsonwebtoken.security.Keys;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org.springframework.stereotype.Component;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javax.crypto.SecretKey;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java.nio.charset.StandardCharsets;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java.util.Date;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java.util.HashMap;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java.util.Map;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JWT工具类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生成Token、解析Token、校验Token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@Component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JwtUtils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JwtConfig jwtConfig;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生成JWT Token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@param userId   用户ID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@param username 用户名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@param role     用户角色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@return Token字符串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String generateToken(Long userId, String username, String role)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claims = new HashMap&lt;&gt;();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claims.put("userId", userId);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claims.put("username", username);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claims.put("role", role);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Date now = new Date();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Date expiration = new Date(now.getTime() + jwtConfig.getExpiration());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Jwts.builder()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.claims(claims)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.issuedAt(now)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.expiration(expiration)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.signWith(getSigningKey())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.compact();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解析Token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Claims parseToken(String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Jwts.parser()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.verifyWith(getSigningKey())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.build()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.parseSignedClaims(token)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.getPayload();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log.error("Token解析失败: {}", e.getMessage());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null;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从Token中获取用户ID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Long getUserIdFromToken(String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Claims claims = parseToken(token);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(claims == null) return null;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claims.get("userId", Long.class);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从Token中获取用户名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String getUsernameFromToken(String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Claims claims = parseToken(token);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(claims == null) return null;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claims.get("username", String.class);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从Token中获取用户角色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String getRoleFromToken(String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Claims claims = parseToken(token);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(claims == null) return null;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claims.get("role", String.class);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校验Token是否有效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isTokenValid(String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Claims claims = parseToken(token);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(claims == null)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claims.getExpiration().after(new Date());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获取签名密钥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SecretKey getSigningKey()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Keys.hmacShaKeyFor(jwtConfig.getSecret().getBytes(StandardCharsets.UTF_8));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lingmou_backend\src\main\java\com\lingmou\interceptor\AuthInterceptor.java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com.lingmou.interceptor;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com.lingmou.common.BusinessException;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com.lingmou.config.JwtConfig;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com.lingmou.utils.JwtUtils;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jakarta.servlet.http.HttpServletRequest;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jakarta.servlet.http.HttpServletResponse;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org.springframework.data.redis.core.StringRedisTemplate;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org.springframework.stereotype.Component;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org.springframework.web.servlet.HandlerInterceptor;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登录拦截器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校验请求头中的JWT Token，提取用户ID放入request属性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不需要登录的接口在WebConfig中排除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@Component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AuthInterceptor implements HandlerInterceptor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JwtUtils jwtUtils;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JwtConfig jwtConfig;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StringRedisTemplate redisTemplate;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String TOKEN_BLACKLIST_PREFIX = "auth:logout:";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preHandle(HttpServletRequest request, HttpServletResponse response, Object ha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OPTIONS预检请求直接放行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("OPTIONS".equalsIgnoreCase(request.getMethod()))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true;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authHeader = request.getHeader(jwtConfig.getHeader());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(authHeader == null || !authHeader.startsWith(jwtConfig.getTokenPrefix())) {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BusinessException(ResultCode.UNAUTHORIZED);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token = authHeader.substring(jwtConfig.getTokenPrefix().length()).trim();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(!jwtUtils.isTokenValid(token))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BusinessException(ResultCode.TOKEN_INVALID);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检查 Token 是否已登出（Redis 黑名单）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Redis 不可用时降级放行：黑名单只是"提前失效"的增强手段，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而 JWT 自身签名与过期时间已在上面校验过，不该因为缓存故障让整个登录态接口全部返回 900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(Boolean.TRUE.equals(redisTemplate.hasKey(TOKEN_BLACKLIST_PREFIX + token)))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log.warn("[Auth] Token 已登出, userId={}", jwtUtils.getUserIdFromToken(token));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throw new BusinessException(ResultCode.UNAUTHORIZED, "Token 已登出，请重新登录")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(BusinessException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e; // 业务异常（已登出）要正常抛出，不能被下面的兜底吞掉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log.warn("[Auth] Redis 不可用，本次跳过登出黑名单校验（JWT 签名校验已通过）: {}", e.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提取用户信息放入request，后续Controller可用 request.getAttribute("userId") 获取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jwtUtils.getUserIdFromToken(token);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username = jwtUtils.getUsernameFromToken(token);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role = jwtUtils.getRoleFromToken(token);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request.setAttribute("userId",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request.setAttribute("username", username);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request.setAttribute("role", role);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true;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lingmou_backend\src\main\java\com\lingmou\service\impl\AppointmentServiceImpl.java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com.lingmou.service.impl;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com.baomidou.mybatisplus.core.conditions.query.LambdaQueryWrapper;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com.baomidou.mybatisplus.core.metadata.IPage;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com.baomidou.mybatisplus.extension.plugins.pagination.Page;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com.lingmou.common.BusinessException;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com.lingmou.common.PageResult;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com.lingmou.dto.request.AppointmentHistoryRequest;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com.lingmou.dto.request.AppointmentRequest;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com.lingmou.dto.response.AppointmentResponse;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com.lingmou.entity.Appointment;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com.lingmou.entity.Branch;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com.lingmou.entity.User;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com.lingmou.mapper.AppointmentMapper;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com.lingmou.mapper.BranchMapper;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com.lingmou.mapper.UserMapper;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com.lingmou.service.AppointmentService;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com.lingmou.service.CreditService;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com.lingmou.service.VoucherService;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org.springframework.stereotype.Service;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org.springframework.transaction.annotation.Transactional;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org.springframework.util.StringUtils;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java.util.List;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java.util.Objects;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java.util.concurrent.ThreadLocalRandom;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java.util.stream.Collectors;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预约Service实现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@Service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AppointmentServiceImpl implements AppointmentService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AppointmentMapper appointmentMapper;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BranchMapper branchMapper;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UserMapper userMapper;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CreditService creditService;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VoucherService voucherService;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MAX_PER_SLOT = 10; // 每时段最多10人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CREDIT_LIMIT = 60; // 信用分低于60限制预约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DEFAULT_CREDIT_SCORE = 90; // 空值兜底初始分（与注册逻辑一致）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预约创建的分段锁（striped lock）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"查冲突 → 查余量 → 生成排队号 → 落库"这一串是典型的 check-then-act，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并发下两个请求会同时通过容量校验，导致时段超卖、排队号重号。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这里按 (网点, 日期) 分段加锁把它们变成串行，锁对象数量固定，不会无限增长。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Object[] BOOKING_LOCKS = new Object[64];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static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(int i = 0; i &lt; BOOKING_LOCKS.length; i++)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BOOKING_LOCKS[i] = new Object();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Object bookingLock(Long branchId, LocalDate date)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BOOKING_LOCKS[Math.floorMod(Objects.hash(branchId, date), BOOKING_LOCKS.length)];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创建预约。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注意：这里刻意不加 @Transactional —— 整段只有一条写操作（insert），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而分段锁必须在事务提交之后才释放才有意义：若由外层事务包住，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锁释放时 insert 尚未提交，后一个线程读不到前一条记录，容量校验依旧会串味。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AppointmentResponse createAppointment(Long userId, AppointmentRequest 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0. 检查信用分（低于阈值限制预约）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user = userMapper.selectById(userId);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BusinessException(ResultCode.USER_NOT_EXIST);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Integer creditScore = user.getCreditScore() != null ? user.getCreditScore() : DEFAULT_CR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(creditScore &lt; CREDIT_LIMIT)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BusinessException(ResultCode.CREDIT_TOO_LOW);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1. 检查网点是否存在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Branch branch = branchMapper.selectById(request.getBranchId());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(branch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BusinessException(ResultCode.BRANCH_NOT_FOUND);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 appointment = new Appointment();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凭证号在锁内生成、锁外落 vouchers 关联行时还要使用，提前声明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voucherNum;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2~4. 冲突校验 / 余量校验 / 排队号生成 / 落库，必须在同一把锁内串行完成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synchronized (bookingLock(request.getBranchId(), request.getAppointmentDate()))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2. 检查同一用户同日同时段是否已有预约（跨网点）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(hasConflictAppointment(userId,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request.getAppointmentDate().toString(),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request.getTimeSlot()))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throw new BusinessException(ResultCode.APPOINTMENT_CONFLICT);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3. 检查时段是否已满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(isSlotFull(request.getBranchId(),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request.getAppointmentDate().toString(),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request.getTimeSlot()))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throw new BusinessException(ResultCode.SLOT_FULL);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4. 创建预约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appointment.setUserId(userId);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appointment.setBranchId(request.getBranchId());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appointment.setBusinessType(request.getBusinessType());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appointment.setAppointmentDate(request.getAppointmentDate());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appointment.setTimeSlot(request.getTimeSlot());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appointment.setStatus("VIRTUAL");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appointment.setProgressStep(0);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生成排队号（按 网点 + 预约日期 计数，与"今天"无关）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String queueNumber = generateQueueNumber(request.getBranchId(), request.getAppointme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appointment.setQueueNumber(queueNumber);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生成凭证号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voucherNum = generateVoucherNum();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appointment.setVoucherNum(voucherNum);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appointmentMapper.insert(appointment);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5. 预约落库成功后，在 vouchers 表补一行 V 凭证关联行（appointment_id 通路）。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   刻意放在分段锁外、best-effort 执行：关联行失败不允许拖垮预约主流程，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   查询侧（VoucherController / 二维码图片）对缺失行还有 appointments 回查兜底。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voucherService.saveAppointmentVoucher(appointment.getId(), voucherNum);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log.warn("[预约] V凭证关联行落库失败，不影响预约: appointmentId={}, voucherNum={}, 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appointment.getId(), voucherNum, e.getMessage());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toResponse(appointment, branch.getName());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List&lt;AppointmentResponse&gt; getUserAppointments(Long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List&lt;Appointment&gt; appointments = appointmentMapper.selectList(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LambdaQueryWrapper&lt;Appointment&gt;()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.eq(Appointment::getUserId, userId)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.orderByDesc(Appointment::getCreatedAt));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appointments.stream()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.map(apt -&gt;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Branch branch = branchMapper.selectById(apt.getBranchId());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String branchName = branch != null ? branch.getName() : "";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return toResponse(apt, branchName);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})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.collect(Collectors.toList());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AppointmentResponse getAppointmentById(Long id, 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 appointment = appointmentMapper.selectById(id);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(appointment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强制校验：只能查看自己的预约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(!appointment.getUserId().equals(userId))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BusinessException(ResultCode.FORBIDDEN);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Branch branch = branchMapper.selectById(appointment.getBranchId());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toResponse(appointment, branch != null ? branch.getName() :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@Transactional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void cancelAppointment(Long id, 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 appointment = appointmentMapper.selectById(id);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(appointment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强制校验：只能取消自己的预约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(!appointment.getUserId().equals(userId))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BusinessException(ResultCode.FORBIDDEN);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检查状态：只有"未到店/已到店排队"可以取消；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一旦叫号或已进办理流程，取消会打断柜员手上的工单，必须走线下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status = appointment.getStatus();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("CANCELED".equals(status))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BusinessException(ResultCode.APPOINTMENT_CANCELLED);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("COMPLETED".equals(status))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BusinessException(ResultCode.APPOINTMENT_COMPLETED, "预约已办理完成，无法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("EXPIRED".equals(status))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BusinessException(ResultCode.APPOINTMENT_EXPIRED, "预约已过期，无法取消");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("CALLED".equals(status) || "PROCESSING".equals(status))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BusinessException(ResultCode.FORBIDDEN, "已叫号或办理中的预约无法自助取消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appointment.setStatus("CANCELED");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appointmentMapper.updateById(appointment);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信用分规则：主动取消扣5分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creditService.autoAdjust(userId, -5, "预约取消");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String generateQueueNumber(Long branchId, LocalDate appointmentDate)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排队号格式：网点编号 + 该网点该日序号（如网点1当日第1位 → 1001）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prefix = String.valueOf(branchId);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必须按"预约日期"计数，而不是按"今天"计数：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之前用 LocalDate.now() 统计，导致预约 8 天后的号仍然从 1001 起，不同预约重号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count = appointmentMapper.selectCount(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LambdaQueryWrapper&lt;Appointment&gt;()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.eq(Appointment::getBranchId, branchId)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.eq(Appointment::getAppointmentDate, appointmentDate));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prefix + String.format("%03d", count + 1);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isSlotFull(Long branchId, String date, String timeSlot)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count = appointmentMapper.selectCount(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LambdaQueryWrapper&lt;Appointment&gt;()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.eq(Appointment::getBranchId, branchId)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.eq(Appointment::getAppointmentDate, LocalDate.parse(date))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.eq(Appointment::getTimeSlot, timeSlot)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.notIn(Appointment::getStatus, "CANCELED", "EXPIRED"));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count &gt;= MAX_PER_SLOT;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hasConflictAppointment(Long userId, String date, String timeSlot)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count = appointmentMapper.selectCount(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LambdaQueryWrapper&lt;Appointment&gt;()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.eq(Appointment::getUserId, userId)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.eq(Appointment::getAppointmentDate, LocalDate.parse(date))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.eq(Appointment::getTimeSlot, timeSlot)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.notIn(Appointment::getStatus, "CANCELED", "EXPIRED"));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count &gt; 0;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AppointmentResponse getProgress(Long id, 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 appointment = appointmentMapper.selectById(id);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(appointment == null) {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(!appointment.getUserId().equals(userId))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BusinessException(ResultCode.FORBIDDEN);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Branch branch = branchMapper.selectById(appointment.getBranchId());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toResponse(appointment, branch != null ? branch.getName() :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@Transactional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AppointmentResponse advanceProgress(Long id, 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 appointment = appointmentMapper.selectById(id);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(appointment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(!appointment.getUserId().equals(userId))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BusinessException(ResultCode.FORBIDDEN);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终态守卫：已取消/已过期的预约不能被推进。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缺这段时前端「模拟激活」按钮能把一条已取消的预约原地复活成 ACTIVE，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状态机从此和信用分扣减记录（取消 -5）对不上。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status = appointment.getStatus();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("CANCELED".equals(status))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BusinessException(ResultCode.APPOINTMENT_CANCELLED, "预约已取消，无法推进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("EXPIRED".equals(status))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BusinessException(ResultCode.APPOINTMENT_EXPIRED, "预约已过期，无法推进进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Integer currentStep = appointment.getProgressStep();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(currentStep &gt;= 4)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BusinessException(ResultCode.APPOINTMENT_COMPLETED);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手动推进一步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appointment.setProgressStep(currentStep + 1);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根据步骤更新状态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switch (appointment.getProgressStep())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case 1 -&gt; appointment.setStatus("ACTIVE");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case 2 -&gt; appointment.setStatus("CALLED");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case 3 -&gt; appointment.setStatus("PROCESSING");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case 4 -&gt;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appointment.setStatus("COMPLETED");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// 信用分规则：办理完成加3分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creditService.autoAdjust(userId, 3, "预约办理完成");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appointmentMapper.updateById(appointment);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Branch branch = branchMapper.selectById(appointment.getBranchId());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toResponse(appointment, branch != null ? branch.getName() :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生成预约凭证号（V+数字 格式，与 API_DAY3 契约示例一致）。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V 号与直通码 T 号在 VoucherService 双格式互认：预约创建后该号会同步落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vouchers 关联行，GET /api/vouchers/{V号} 与 /api/qrcode/{V号}/image 均可消费。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只取 System.currentTimeMillis() 时，同毫秒内的两个请求会生成同一个凭证号，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撞上 vouchers.voucher_num 的 UNIQUE 约束后整个预约直接失败，这里追加随机数避开。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generateVoucherNum()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"V" + System.currentTimeMillis()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+ String.format("%04d", ThreadLocalRandom.current().nextInt(10000));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PageResult&lt;AppointmentResponse&gt; getHistory(Long userId, AppointmentHistoryRequest req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pageNum = request.getPageNum() != null ? request.getPageNum() : 1;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pageSize = request.getPageSize() != null ? request.getPageSize() : 10;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LambdaQueryWrapper&lt;Appointment&gt; wrapper = new LambdaQueryWrapper&lt;&gt;();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wrapper.eq(Appointment::getUserId, userId); // 强制按userId过滤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(request.getBranchId() !=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wrapper.eq(Appointment::getBranchId, request.getBranchId());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(StringUtils.hasText(request.getBusinessType()))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wrapper.eq(Appointment::getBusinessType, request.getBusinessType());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(StringUtils.hasText(request.getStatus()))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wrapper.eq(Appointment::getStatus, request.getStatus());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(request.getStartDate() !=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wrapper.ge(Appointment::getAppointmentDate, request.getStartDate());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(request.getEndDate() !=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wrapper.le(Appointment::getAppointmentDate, request.getEndDate());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wrapper.orderByDesc(Appointment::getCreatedAt);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IPage&lt;Appointment&gt; page = new Page&lt;&gt;(pageNum, pageSize);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IPage&lt;Appointment&gt; result = appointmentMapper.selectPage(page, wrapper);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List&lt;AppointmentResponse&gt; records = result.getRecords().stream().map(apt -&gt;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Branch branch = branchMapper.selectById(apt.getBranchId());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String branchName = branch != null ? branch.getName() : "";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toResponse(apt, branchName);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}).toList();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PageResult.of(pageNum, pageSize, result.getTotal(), records);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转换为响应DTO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AppointmentResponse toResponse(Appointment appointment, String branchName)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AppointmentResponse.builder()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.id(appointment.getId())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.userId(appointment.getUserId())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.branchId(appointment.getBranchId())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.branchName(branchName)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.businessType(appointment.getBusinessType())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.appointmentDate(appointment.getAppointmentDate())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.timeSlot(appointment.getTimeSlot())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.queueNumber(appointment.getQueueNumber())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.status(appointment.getStatus())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.voucherNum(appointment.getVoucherNum())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.progressStep(appointment.getProgressStep())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.createdAt(appointment.getCreatedAt())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.build();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lingmou_backend\src\main\java\com\lingmou\service\impl\VoucherServiceImpl.java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com.lingmou.service.impl;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com.baomidou.mybatisplus.core.conditions.query.LambdaQueryWrapper;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com.lingmou.common.BusinessException;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com.lingmou.entity.Appointment;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com.lingmou.entity.Voucher;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com.lingmou.mapper.AppointmentMapper;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com.lingmou.mapper.VoucherMapper;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com.lingmou.service.VoucherService;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org.springframework.stereotype.Service;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java.time.format.DateTimeFormatter;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java.util.concurrent.ThreadLocalRandom;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凭证 Service 实现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支持两类凭证号（Day9 起双格式互认）：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业务直通码 T：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格式：T + 网点编码(4) + YYYYMMDD(8) + 当日序号(4) + CRC16校验(4)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总长：1 + 4 + 8 + 4 + 4 = 21 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示例：TBK00202609130001ABCD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CRC16 使用 Modbus 标准算法（多项式 0xA001）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预约凭证号 V：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格式：V + 13位毫秒时间戳 + 4位随机数 = 18 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  Day3 契约示例 V1721234567890（14 位）同样视为合法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@Service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VoucherServiceImpl implements VoucherService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VoucherMapper voucherMapper;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AppointmentMapper appointmentMapper;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String PREFIX_DIRECT = "T";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String PREFIX_APPOINTMENT = "V";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DateTimeFormatter DATE_FMT = DateTimeFormatter.ofPattern("yyyyMMdd");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@org.springframework.transaction.annotation.Transactional(rollbackFor = Exception.class)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String generateVoucherNum(String branchCode)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(branchCode == null || branchCode.length() &lt; 2)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BusinessException(ResultCode.VOUCHER_NUM_GENERATE_FAIL, "网点编码无效");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datePart = LocalDate.now().format(DATE_FMT);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查询该网点今天已使用的最大序号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prefix = PREFIX_DIRECT + padBranchCode(branchCode) + datePart;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Integer seq = voucherMapper.findMaxSeqByPrefix(prefix);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nextSeq = (seq == null ? 0 : seq) + 1;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(nextSeq &gt; 9999)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BusinessException(ResultCode.VOUCHER_NUM_GENERATE_FAIL, "当日凭证号已用完"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raw = prefix + String.format("%04d", nextSeq);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crc = crc16Hex(raw);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raw + crc;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Voucher findByVoucherNum(String voucherNum)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voucherMapper.selectOne(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LambdaQueryWrapper&lt;Voucher&gt;()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.eq(Voucher::getVoucherNum, voucherNum)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isValidVoucherNum(String voucherNum)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isValidDirectCode(voucherNum) || isValidAppointmentVoucherNum(voucherNum);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void saveAppointmentVoucher(Long appointmentId, String voucherNum)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(appointmentId == null || voucherNum == null || voucherNum.isBlank())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幂等：同一凭证号不重复落行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(findByVoucherNum(voucherNum) !=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 voucher = new Voucher();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voucher.setVoucherNum(voucherNum);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voucher.setAppointmentId(appointmentId);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voucher.setQrcodeContent("LINGMOU://" + 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voucher.setSn("SN" + System.currentTimeMillis()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+ String.format("%04d", ThreadLocalRandom.current().nextInt(10000)));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voucherMapper.insert(voucher);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log.info("[凭证] 预约凭证落 vouchers 关联行: appointmentId={}, voucherNum={}", appointme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Voucher resolveAppointmentVoucher(String voucherNum)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(!isValidAppointmentVoucherNum(voucherNum))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null;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 appointment = appointmentMapper.selectOne(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LambdaQueryWrapper&lt;Appointment&gt;()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.eq(Appointment::getVoucherNum, voucherNum)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.last("LIMIT 1")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(appointment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null;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组装临时凭证（不落库），把预约桥接成凭证查询/二维码接口可消费的形态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 voucher = new Voucher();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voucher.setVoucherNum(voucherNum);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voucher.setAppointmentId(appointment.getId());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voucher.setQrcodeContent("LINGMOU://" + 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voucher.setCreatedAt(appointment.getCreatedAt());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voucher;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业务直通码 T：21 位、T 开头、CRC16 自洽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boolean isValidDirectCode(String voucherNum)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(voucherNum == null || voucherNum.length() != 21)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(!voucherNum.startsWith(PREFIX_DIRECT))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raw = voucherNum.substring(0, 17); // 前17位（T+网点4+日期8+序号4）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crc = voucherNum.substring(17).toUpperCase();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expectedCrc = crc16Hex(raw);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expectedCrc.equals(crc);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预约凭证号 V：V 开头 + 13~17 位纯数字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（现网生成 13 位毫秒 + 4 位随机 = 17 位；Day3 历史数据为 13 位）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boolean isValidAppointmentVoucherNum(String voucherNum)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(voucherNum == null || !voucherNum.startsWith(PREFIX_APPOINTMENT))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tail = voucherNum.substring(1);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len = tail.length();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(len &lt; 13 || len &gt; 17)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(int i = 0; i &lt; len; i++) {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(!Character.isDigit(tail.charAt(i)))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true;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Voucher save(Voucher voucher)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(voucher.getId()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voucherMapper.insert(voucher);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voucherMapper.updateById(voucher);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voucher;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将网点编码补齐/截断为4位（小写转正）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padBranchCode(String code)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upper = code.toUpperCase();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(upper.length() &gt;= 4)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upper.substring(0, 4);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String.format("%-4s", upper).replace(' ', '0');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CRC16-Modbus 算法，返回4位十六进制大写字符串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多项式：0xA001（反转的 0x8005）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String crc16Hex(String data)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byte[] bytes = data.getBytes();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crc = 0xFFFF;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(byte b : bytes)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crc ^= (b &amp; 0xFF);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for (int i = 0; i &lt; 8; i++)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if ((crc &amp; 0x0001) != 0)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crc = (crc &gt;&gt; 1) ^ 0xA001;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} else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crc = crc &gt;&gt; 1;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String.format("%04X", crc &amp; 0xFFFF);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lingmou_backend\src\main\java\com\lingmou\service\impl\AuditLogServiceImpl.java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com.lingmou.service.impl;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com.baomidou.mybatisplus.core.conditions.query.LambdaQueryWrapper;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com.baomidou.mybatisplus.core.metadata.IPage;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com.baomidou.mybatisplus.extension.plugins.pagination.Page;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import com.fasterxml.jackson.databind.ObjectMapper;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com.fasterxml.jackson.core.type.TypeReference;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com.lingmou.common.PageResult;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com.lingmou.dto.response.AuditLogResponse;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com.lingmou.dto.response.CustomerAuditLogResponse;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com.lingmou.entity.AuditLog;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com.lingmou.mapper.AuditLogMapper;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com.lingmou.service.AuditLogService;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org.springframework.stereotype.Service;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org.springframework.transaction.annotation.Transactional;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java.nio.charset.StandardCharsets;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java.security.MessageDigest;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java.time.format.DateTimeFormatter;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审计日志Service实现（区块链式Hash链）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Hash 公式：SHA256(prevHash + operatorId + operatorName + action + content)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链首 prevHash = 64 个 "0"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@Service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AuditLogServiceImpl implements AuditLogService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AuditLogMapper auditLogMapper;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ObjectMapper objectMapper = new ObjectMapper();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String GENESIS_HASH = "0".repeat(64);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DateTimeFormatter TIME_FMT = DateTimeFormatter.ofPattern("yyyy-MM-dd HH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AuditLogServiceImpl(AuditLogMapper auditLogMapper)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this.auditLogMapper = auditLogMapper;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@Transactional(rollbackFor = Exception.class)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void writeLog(Long operatorId, String operatorName, String action, String content)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取最后一条记录的 hash 作为 prevHash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 last = auditLogMapper.selectOne(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LambdaQueryWrapper&lt;AuditLog&gt;()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.orderByDesc(AuditLog::getId)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.last("LIMIT 1"));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prevHash = (last != null) ? last.getHash() : GENESIS_HASH;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rawContent = content == null ? "" : content;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hash = sha256Hex(prevHash + operatorId + operatorName + action + rawContent);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 auditLog = new AuditLog();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auditLog.setOperatorId(operatorId);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auditLog.setOperatorName(operatorName);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auditLog.setAction(action);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auditLog.setContent(rawContent);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auditLog.setPrevHash(prevHash);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auditLog.setHash(hash);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auditLogMapper.insert(auditLog);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log.info("[审计] writeLog action={} operator={} hash={}", action, operatorName, hash.sub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PageResult&lt;AuditLogResponse&gt; getLogs(String action, int pageNum, int pageSize)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LambdaQueryWrapper&lt;AuditLog&gt; wrapper = new LambdaQueryWrapper&lt;&gt;();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(action != null &amp;&amp; !action.isBlank())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wrapper.eq(AuditLog::getAction, action);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wrapper.orderByDesc(AuditLog::getId);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IPage&lt;AuditLog&gt; page = auditLogMapper.selectPage(new Page&lt;&gt;(pageNum, pageSize), wrapper)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List&lt;AuditLogResponse&gt; records = page.getRecords().stream().map(this::toResponseWithVali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PageResult.of(pageNum, pageSize, page.getTotal(), records);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verifyChain()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List&lt;AuditLog&gt; all = auditLogMapper.selectList(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LambdaQueryWrapper&lt;AuditLog&gt;().orderByAsc(AuditLog::getId));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(int i = 0; i &lt; all.size(); i++)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AuditLog cur = all.get(i);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String expectedPrev = (i == 0) ? GENESIS_HASH : all.get(i - 1).getHash();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String expectedHash = sha256Hex(expectedPrev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+ cur.getOperatorId()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+ cur.getOperatorName()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+ cur.getAction()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+ (cur.getContent() == null ? "" : cur.getContent()));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(!expectedPrev.equals(cur.getPrevHash()) || !expectedHash.equals(cur.getHash())) 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log.warn("[审计链] 校验失败 id={}", cur.getId());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true;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List&lt;CustomerAuditLogResponse&gt; getMyLogs(Long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强制用户隔离：只取本人名下的直通码存证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List&lt;AuditLog&gt; logs = auditLogMapper.selectList(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LambdaQueryWrapper&lt;AuditLog&gt;()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.eq(AuditLog::getOperatorId, userId)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.eq(AuditLog::getAction, ACTION_VOUCHER_GENERATE)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.orderByDesc(AuditLog::getId));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List&lt;CustomerAuditLogResponse&gt; result = new ArrayList&lt;&gt;(logs.size());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(AuditLog logEntry : logs)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result.add(toCustomerResponse(logEntry));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verifyMyChain(Long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List&lt;AuditLog&gt; logs = auditLogMapper.selectList(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LambdaQueryWrapper&lt;AuditLog&gt;()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.eq(AuditLog::getOperatorId, userId)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.eq(AuditLog::getAction, ACTION_VOUCHER_GENERATE)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.orderByAsc(AuditLog::getId));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(AuditLog logEntry : logs)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(!validateHash(logEntry))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log.warn("[审计链] 个人存证校验失败 userId={} id={}", userId, logEntry.getId());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true;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审计实体 → 客户存证 DTO：反解 content JSON、PII 脱敏、字段对齐前端 AuditLog 结构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CustomerAuditLogResponse toCustomerResponse(AuditLog auditLog)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content = parseContent(auditLog.getContent());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boolean hashValid = validateHash(auditLog);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extraData;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Object ed = content.get("extraData");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(ed instanceof Map&lt;?, ?&gt; map)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extraData = objectMapper.convertValue(map, new TypeReference&lt;Map&lt;String, Object&gt;&gt;() 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extraData = new LinkedHashMap&lt;&gt;();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idCard = Objects.toString(content.get("idCard"),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phone = Objects.toString(content.get("phone"),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CustomerAuditLogResponse.builder()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.id(auditLog.getId())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.sn(Objects.toString(content.get("sn"), ""))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.bizType(Objects.toString(content.get("businessType"), ""))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.bizTypeName(Objects.toString(content.get("bizTypeName"), "其他业务"))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.userName(Objects.toString(content.get("userName"), ""))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.idCardMasked(maskIdCard(idCard))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.phoneMasked(maskPhone(phone))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.extraData(extraData)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.timestamp(auditLog.getCreatedAt() != null ? auditLog.getCreatedAt().format(TIME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.hash(auditLog.getHash())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.status(Objects.toString(content.getOrDefault("status", "已提交"), "已提交"))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.voucherNum(Objects.toString(content.get("voucherNum"), ""))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.hashValid(hashValid)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.build();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Map&lt;String, Object&gt; parseContent(String content)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(content == null || content.isBlank())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Collections.emptyMap();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objectMapper.readValue(content, new TypeReference&lt;Map&lt;String, Object&gt;&gt;() {});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log.warn("[审计] content JSON 反解失败 id={}: {}", content, e.getMessage());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Collections.emptyMap();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身份证脱敏：前4 + ******** + 后4；过短原样返回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String maskIdCard(String idCard)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(idCard == null || idCard.length() &lt; 8)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idCard == null ? "" : idCard;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idCard.substring(0, 4) + "********" + idCard.substring(idCard.length() - 4);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手机号脱敏：前3 + **** + 后4；过短原样返回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String maskPhone(String phone)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(phone == null || phone.length() &lt; 7)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phone == null ? "" : phone;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phone.substring(0, 3) + "****" + phone.substring(phone.length() - 4);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将 Entity 转为 Response 并校验 hash 是否自洽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AuditLogResponse toResponseWithValidation(AuditLog auditLog)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boolean valid = validateHash(auditLog);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AuditLogResponse.builder()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.id(auditLog.getId())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.operatorId(auditLog.getOperatorId())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.operatorName(auditLog.getOperatorName())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.action(auditLog.getAction())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.content(auditLog.getContent())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.prevHash(auditLog.getPrevHash())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.hash(auditLog.getHash())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.hashValid(valid)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.createdAt(auditLog.getCreatedAt())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.build();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校验单条记录的 hash 是否等于 SHA256(prevHash + operatorId + operatorName + action +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content)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boolean validateHash(AuditLog auditLog)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(auditLog.getHash() == null)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content = auditLog.getContent() == null ? "" : auditLog.getContent();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expected = sha256Hex(auditLog.getPrevHash()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+ auditLog.getOperatorId()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+ auditLog.getOperatorName()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+ auditLog.getAction()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+ content);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expected.equals(auditLog.getHash());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SHA-256，返回小写 hex 字符串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static String sha256Hex(String input)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MessageDigest md = MessageDigest.getInstance("SHA-256");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byte[] bytes = md.digest(input.getBytes(StandardCharsets.UTF_8));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StringBuilder sb = new StringBuilder();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for (byte b : bytes)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sb.append(String.format("%02x", b));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sb.toString();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RuntimeException("SHA-256 error", 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lingmou_backend\src\main\java\com\lingmou\service\impl\CreditServiceImpl.java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com.lingmou.service.impl;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com.baomidou.mybatisplus.core.conditions.query.LambdaQueryWrapper;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com.lingmou.common.BusinessException;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com.lingmou.dto.response.CreditScoreResponse;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com.lingmou.entity.CreditRecord;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com.lingmou.entity.User;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com.lingmou.mapper.CreditRecordMapper;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com.lingmou.mapper.UserMapper;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com.lingmou.service.CreditService;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org.springframework.stereotype.Service;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org.springframework.transaction.annotation.Transactional;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java.util.List;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java.util.stream.Collectors;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信用分Service实现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@Service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CreditServiceImpl implements CreditService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UserMapper userMapper;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CreditRecordMapper creditRecordMapper;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信用分阈值常量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EXCELLENT_THRESHOLD = 90;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GOOD_THRESHOLD = 75;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FAIR_THRESHOLD = 60;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MIN_SCORE = 0;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MAX_SCORE = 100;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 空值兜底初始分（与 UserServiceImpl / schema.sql DEFAULT 保持一致）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int DEFAULT_CREDIT_SCORE = 90;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CreditScoreResponse getCreditScore(Long userId)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user = userMapper.selectById(userId);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BusinessException(ResultCode.USER_NOT_EXIST);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Integer score = user.getCreditScore() != null ? user.getCreditScore() : DEFAULT_CREDIT_S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查询近10条变更记录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List&lt;CreditRecord&gt; records = creditRecordMapper.selectList(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new LambdaQueryWrapper&lt;CreditRecord&gt;()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.eq(CreditRecord::getUserId, userId)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.orderByDesc(CreditRecord::getCreatedAt)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.last("LIMIT 10"));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List&lt;CreditScoreResponse.CreditChangeItem&gt; history = records.stream()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.map(r -&gt; CreditScoreResponse.CreditChangeItem.builder()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.changeType(r.getChangeType())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.amount(r.getAmount())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.reason(r.getReason())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.createdAt(r.getCreatedAt())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    .build())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.collect(Collectors.toList());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CreditScoreResponse.builder()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.userId(userId)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.username(user.getUsername())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.creditScore(score)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.creditLevel(calcCreditLevel(score))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.customerLevel(user.getCustomerLevel())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.changeHistory(history)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.build();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@Transactional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CreditScoreResponse adjustCredit(Long operatorId, Long targetUserId, Integer amount, 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user = userMapper.selectById(targetUserId);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BusinessException(ResultCode.USER_NOT_EXIST);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Integer currentScore = user.getCreditScore() != null ? user.getCreditScore() : DEFAULT_C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changeType = amount &gt;= 0 ? "ADD" : "DEDUCT";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计算新信用分，限制在[0, 100]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newScore = Math.max(MIN_SCORE, Math.min(MAX_SCORE, currentScore + amount));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记录变更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CreditRecord record = new CreditRecord();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record.setUserId(targetUserId);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record.setChangeType(changeType);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record.setAmount(amount);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record.setReason(reason);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record.setOperatorId(operatorId);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creditRecordMapper.insert(record);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更新用户信用分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user.setCreditScore(newScore);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userMapper.updateById(user);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log.info("信用分调整: userId={}, operator={}, amount={}, reason={}, {}-&gt;{}",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targetUserId, operatorId, amount, reason, currentScore, newScore);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getCreditScore(targetUserId);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计算信用等级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calcCreditLevel(Integer score)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(score == null)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"FAIR";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(score &gt;= EXCELLENT_THRESHOLD)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"EXCELLENT";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(score &gt;= GOOD_THRESHOLD)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"GOOD";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(score &gt;= FAIR_THRESHOLD)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"FAIR";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"POOR";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@Transactional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void autoAdjust(Long userId, Integer amount, String reason)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user = userMapper.selectById(userId);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log.warn("autoAdjust: 用户不存在, userId={}",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Integer currentScore = user.getCreditScore() != null ? user.getCreditScore() : DEFAULT_C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changeType = amount &gt;= 0 ? "ADD" : "DEDUCT";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newScore = Math.max(MIN_SCORE, Math.min(MAX_SCORE, currentScore + amount));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CreditRecord record = new CreditRecord();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record.setUserId(userId);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record.setChangeType(changeType);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record.setAmount(amount);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record.setReason(reason);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record.setOperatorId(0L); // 0 = 系统自动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creditRecordMapper.insert(record);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user.setCreditScore(newScore);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userMapper.updateById(user);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log.info("信用分自动调整: userId={}, amount={}, reason={}, {}-&gt;{}",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userId, amount, reason, currentScore, newScore);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lingmou_backend\src\main\java\com\lingmou\service\impl\AuthServiceImpl.java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com.lingmou.service.impl;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com.lingmou.common.BusinessException;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com.lingmou.config.JwtConfig;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com.lingmou.dto.request.LoginRequest;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com.lingmou.dto.request.RegisterRequest;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com.lingmou.dto.response.AuthResponse;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com.lingmou.dto.response.UserInfoResponse;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com.lingmou.entity.User;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com.lingmou.service.AuthService;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com.lingmou.service.UserService;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com.lingmou.utils.JwtUtils;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org.springframework.data.redis.core.StringRedisTemplate;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org.springframework.security.crypto.password.PasswordEncoder;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org.springframework.stereotype.Service;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java.util.concurrent.TimeUnit;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认证Service实现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@Service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AuthServiceImpl implements AuthService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UserService userService;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PasswordEncoder passwordEncoder;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JwtUtils jwtUtils;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JwtConfig jwtConfig;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StringRedisTemplate redisTemplate;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String TOKEN_BLACKLIST_PREFIX = "auth:logout:";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AuthResponse login(LoginRequest 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查询用户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user = userService.findByUsername(request.getUsername());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BusinessException(ResultCode.USER_NOT_EXIST);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校验密码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(!passwordEncoder.matches(request.getPassword(), user.getPassword()))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BusinessException(ResultCode.PASSWORD_ERROR);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生成Token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token = jwtUtils.generateToken(user.getId(), user.getUsername(), user.getRole());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buildAuthResponse(user, 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AuthResponse register(RegisterRequest 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检查用户名是否存在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(userService.existsByUsername(request.getUsername()))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BusinessException(ResultCode.USER_EXIST);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检查手机号是否存在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(userService.existsByPhone(request.getPhone()))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BusinessException(ResultCode.PHONE_EXIST);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创建用户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user = new User();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user.setUsername(request.getUsername());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user.setPassword(request.getPassword()); // 加密在register方法里处理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user.setRealName(request.getRealName());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user.setPhone(request.getPhone());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user.setIdCard(request.getIdCard());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= userService.register(user);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生成Token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token = jwtUtils.generateToken(user.getId(), user.getUsername(), user.getRole());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buildAuthResponse(user, 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@Override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void logout(String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将token加入黑名单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expiration = jwtConfig.getExpiration();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redisTemplate.opsForValue().set(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TOKEN_BLACKLIST_PREFIX + token,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"1",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expiration,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TimeUnit.MILLISECONDS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Redis 不可用时不阻断登出：前端会清掉本地登录态，该 Token 到期前仍有效，这里只告警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log.warn("[Auth] Redis 不可用，登出黑名单写入失败，Token 将在自然过期前保持有效: {}"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检查Token是否在黑名单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boolean isTokenBlacklisted(String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Boolean.TRUE.equals(redisTemplate.hasKey(TOKEN_BLACKLIST_PREFIX + token));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AuthResponse buildAuthResponse(User user, String token)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UserInfoResponse userInfo = UserInfoResponse.builder()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.id(user.getId())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.username(user.getUsername())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.realName(user.getRealName())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.phone(user.getPhone())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.role(user.getRole())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.customerLevel(user.getCustomerLevel())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.creditScore(user.getCreditScore())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.elderlyMode(user.getElderlyMode())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.build();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AuthResponse.builder()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.token(token)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.expiresIn(jwtConfig.getExpiration() / 1000)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.userInfo(userInfo)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.build();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lingmou_backend\src\main\java\com\lingmou\controller\AuthController.java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com.lingmou.controller;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com.lingmou.dto.request.LoginRequest;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com.lingmou.dto.request.RegisterRequest;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com.lingmou.dto.response.AuthResponse;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com.lingmou.service.AuthService;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io.swagger.v3.oas.annotations.Operation;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io.swagger.v3.oas.annotations.tags.Tag;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jakarta.validation.Valid;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认证控制器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处理用户登录、注册、登出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@Tag(name = "认证管理", description = "用户登录、注册、登出")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@RestController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@RequestMapping("/api/auth")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AuthController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AuthService authService;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"用户登录", description = "用户名密码登录，返回JWT Token")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@PostMapping("/login")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Result&lt;AuthResponse&gt; login(@Valid @RequestBody LoginRequest 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AuthResponse response = authService.login(request);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Result.success("登录成功", 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"用户注册", description = "注册新用户")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@PostMapping("/register")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Result&lt;AuthResponse&gt; register(@Valid @RequestBody RegisterRequest 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AuthResponse response = authService.register(request);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Result.success("注册成功", 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"用户登出", description = "退出登录，将Token加入黑名单")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@PostMapping("/logout")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Result&lt;Void&gt; logout(@RequestHeader(value = "Authorization", required = false) String 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(token != null &amp;&amp; token.startsWith("Bearer "))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token = token.substring(7);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authService.logout(token);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Result.success("登出成功", null);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lingmou_backend\src\main\java\com\lingmou\controller\AppointmentController.java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com.lingmou.controller;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com.lingmou.common.PageResult;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com.lingmou.dto.request.AppointmentHistoryRequest;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com.lingmou.dto.request.AppointmentRequest;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com.lingmou.dto.response.AppointmentResponse;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com.lingmou.service.AppointmentService;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io.swagger.v3.oas.annotations.Operation;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io.swagger.v3.oas.annotations.Parameter;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io.swagger.v3.oas.annotations.tags.Tag;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jakarta.servlet.http.HttpServletRequest;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jakarta.validation.Valid;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java.util.List;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预约控制器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@Tag(name = "预约管理", description = "智能预约排队")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@RestController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@RequestMapping("/api/appointments")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AppointmentController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AppointmentService appointmentService;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"创建预约", description = "创建新的预约")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@PostMapping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Result&lt;AppointmentResponse&gt; createAppointment(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@Valid @RequestBody AppointmentRequest request,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AppointmentResponse response = appointmentService.createAppointment(userId, request);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Result.success("预约创建成功", 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"我的预约", description = "查询当前用户的预约列表；simple=true 返回简化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@GetMapping("/my")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Result&lt;List&lt;AppointmentResponse&gt;&gt; getMyAppointments(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"简化模式")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@RequestParam(required = false) Boolean simple,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List&lt;AppointmentResponse&gt; appointments = appointmentService.getUserAppointments(userId);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(Boolean.TRUE.equals(simple))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appointments = appointments.stream().map(this::toSimple).toList();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Result.success(appointments);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"预约详情", description = "查询单个预约详情")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@GetMapping("/{id}")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Result&lt;AppointmentResponse&gt; getAppointmentById(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@PathVariable Long 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AppointmentResponse response = appointmentService.getAppointmentById(id,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"取消预约", description = "取消已创建的预约")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@DeleteMapping("/{id}")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Result&lt;Void&gt; cancelAppointment(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@PathVariable Long 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appointmentService.cancelAppointment(id,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Result.success("预约已取消", null);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"查询进度", description = "查询预约办理进度")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@GetMapping("/{id}/progress")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Result&lt;AppointmentResponse&gt; getProgress(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@PathVariable Long 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AppointmentResponse response = appointmentService.getProgress(id,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"推进进度", description = "手动按钮推进办理进度（仅能推进到下一步）")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@PutMapping("/{id}/progress")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Result&lt;AppointmentResponse&gt; advanceProgress(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@PathVariable Long 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AppointmentResponse response = appointmentService.advanceProgress(id,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Result.success("进度已推进", 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"历史预约查询", description = "分页+多条件查询历史预约；simple=true 返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@GetMapping("/history")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Result&lt;PageResult&lt;AppointmentResponse&gt;&gt; getHistory(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@ModelAttribute AppointmentHistoryRequest request,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PageResult&lt;AppointmentResponse&gt; pageResult = appointmentService.getHistory(userId, reque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(Boolean.TRUE.equals(request.getSimple()))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List&lt;AppointmentResponse&gt; simpleRecords = pageResult.getRecords().stream()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.map(this::toSimple).toList();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pageResult.setRecords(simpleRecords);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Result.success(pageResult);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预约简化版：只保留状态概览必需的字段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AppointmentResponse toSimple(AppointmentResponse r)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AppointmentResponse.builder()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.id(r.getId())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.status(r.getStatus())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.progressStep(r.getProgressStep())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.businessType(r.getBusinessType())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.appointmentDate(r.getAppointmentDate())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.timeSlot(r.getTimeSlot())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.branchName(r.getBranchName())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.build();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lingmou_backend\src\main\java\com\lingmou\controller\AuditLogController.java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com.lingmou.controller;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com.lingmou.common.BusinessException;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com.lingmou.common.PageResult;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com.lingmou.dto.response.AuditLogResponse;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com.lingmou.dto.response.CustomerAuditLogResponse;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com.lingmou.service.AuditLogService;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io.swagger.v3.oas.annotations.Operation;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io.swagger.v3.oas.annotations.Parameter;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io.swagger.v3.oas.annotations.tags.Tag;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jakarta.servlet.http.HttpServletRequest;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java.util.List;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java.util.Map;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审计日志控制器（区块链式Hash链）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访问控制：仅 AUDITOR / RISK / ADMIN 角色可访问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每条记录返回 hashValid 字段，前端可直接展示校验结果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@Tag(name = "审计日志", description = "区块链式操作日志查询（仅 AUDITOR/RISK/ADMIN 可访问）")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@RestController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@RequestMapping("/api/audit")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AuditLogController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AuditLogService auditLogService;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final List&lt;String&gt; ALLOWED_ROLES = List.of("AUDITOR", "RISK", "ADMIN");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角色校验：AUDITOR / RISK / ADMIN 通过，其他 403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void assertRoleAllowed(HttpServletRequest 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role = (String) request.getAttribute("role");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(role == null || !ALLOWED_ROLES.contains(role))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BusinessException(ResultCode.FORBIDDEN, "仅 AUDITOR / RISK / ADMIN 角色可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"查询审计日志（分页 + Hash校验）",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description = "返回每条记录时自动校验 hash 是否自洽（hashValid 字段）。仅 AUDITOR / 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@GetMapping("/logs")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Result&lt;PageResult&lt;AuditLogResponse&gt;&gt; getLogs(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"操作类型筛选（可选），如 APPOINTMENT_CREATE / VOUCHER_GENE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@RequestParam(required = false) String action,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"页码（默认 1）")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@RequestParam(defaultValue = "1") int pageNum,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"每页大小（默认 20）")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@RequestParam(defaultValue = "20") int pageSize,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assertRoleAllowed(httpRequest);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PageResult&lt;AuditLogResponse&gt; result = auditLogService.getLogs(action, pageNum, pageSize)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Result.success(result);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"校验整条Hash链完整性",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description = "遍历所有记录验证 prevHash→hash 链是否闭合，未闭合返回 details 含断裂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@GetMapping("/logs/verify")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Result&lt;Map&lt;String, Object&gt;&gt; verifyChain(HttpServletRequest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assertRoleAllowed(httpRequest);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boolean intact = auditLogService.verifyChain();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Result.success(Map.of("intact", intact));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======================================================================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客户侧接口（任意登录用户，按 operator_id 强制隔离，只返回本人存证）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路径 /api/audit/my 与审计员接口 /api/audit/logs 互不冲突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======================================================================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"我的存证记录（区块链审计页）",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description = "返回当前用户的业务直通码存证记录（data 直接为数组），含真实 hash 与脱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@GetMapping("/my")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Result&lt;List&lt;CustomerAuditLogResponse&gt;&gt; getMyLogs(HttpServletRequest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List&lt;CustomerAuditLogResponse&gt; logs = auditLogService.getMyLogs(userId);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Result.success(logs);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"校验我的存证Hash链",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description = "逐条校验当前用户存证记录的 SHA-256 hash 是否自洽")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@GetMapping("/my/verify")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Result&lt;Map&lt;String, Object&gt;&gt; verifyMyChain(HttpServletRequest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boolean intact = auditLogService.verifyMyChain(userId);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Result.success(Map.of("intact", intact));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lingmou_backend\src\main\java\com\lingmou\controller\PreFormController.java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com.lingmou.controller;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com.lingmou.dto.request.PreFormRequest;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com.lingmou.dto.response.PreFormResponse;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com.lingmou.service.PreFormService;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io.swagger.v3.oas.annotations.Operation;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io.swagger.v3.oas.annotations.tags.Tag;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import jakarta.servlet.http.HttpServletRequest;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jakarta.validation.Valid;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java.util.List;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预填单控制器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@Tag(name = "预填单管理", description = "预填单存储")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@RestController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@RequestMapping("/api/preforms")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PreFormController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PreFormService preFormService;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"创建预填单", description = "创建新的预填单")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@PostMapping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Result&lt;PreFormResponse&gt; createPreForm(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@Valid @RequestBody PreFormRequest request,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PreFormResponse response = preFormService.createPreForm(userId, request);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Result.success("预填单创建成功", 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"我的预填单", description = "查询当前用户的预填单列表")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@GetMapping("/my")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Result&lt;List&lt;PreFormResponse&gt;&gt; getMyPreForms(HttpServletRequest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List&lt;PreFormResponse&gt; preForms = preFormService.getUserPreForms(userId);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Result.success(preForms);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"预填单详情", description = "查询单个预填单详情")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@GetMapping("/{id}")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Result&lt;PreFormResponse&gt; getPreFormById(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@PathVariable Long 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PreFormResponse response = preFormService.getPreFormById(id,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"更新预填单", description = "更新已有的预填单")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@PutMapping("/{id}")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Result&lt;PreFormResponse&gt; updatePreForm(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@PathVariable Long 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@Valid @RequestBody PreFormRequest request,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PreFormResponse response = preFormService.updatePreForm(id, userId, request);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Result.success("预填单更新成功", response);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"删除预填单", description = "删除预填单")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@DeleteMapping("/{id}")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Result&lt;Void&gt; deletePreForm(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@PathVariable Long 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preFormService.deletePreForm(id,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Result.success("预填单已删除", null);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lingmou_backend\src\main\java\com\lingmou\controller\QRCodeController.java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package com.lingmou.controller;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com.fasterxml.jackson.databind.ObjectMapper;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com.lingmou.common.BusinessException;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com.lingmou.common.ResultCode;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com.lingmou.dto.request.QRCodeGenerateRequest;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com.lingmou.entity.Appointment;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com.lingmou.entity.Branch;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com.lingmou.entity.User;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com.lingmou.entity.Voucher;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com.lingmou.mapper.AppointmentMapper;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com.lingmou.mapper.BranchMapper;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com.lingmou.mapper.UserMapper;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com.lingmou.service.AiPrecheckService;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com.lingmou.service.AuditLogService;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com.lingmou.service.QRCodeService;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com.lingmou.service.VoucherService;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com.lingmou.service.support.PrecheckBizSupport;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io.swagger.v3.oas.annotations.Operation;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io.swagger.v3.oas.annotations.Parameter;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io.swagger.v3.oas.annotations.tags.Tag;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jakarta.servlet.http.HttpServletRequest;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jakarta.validation.Valid;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lombok.RequiredArgsConstructor;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lombok.extern.slf4j.Slf4j;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org.springframework.http.HttpHeaders;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org.springframework.http.MediaType;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org.springframework.http.ResponseEntity;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org.springframework.web.bind.annotation.*;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java.time.LocalDateTime;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java.util.LinkedHashMap;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java.util.Map;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业务直通码（QRCode）控制器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核心流程（T3 全链路，Day9 由 Java-B 接通前端 QRCodeView）：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1. POST /api/qrcode/generate → 业务类型/材料归一化 → 调 Python /api/ai/precheck 材料预检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2. 预检不通过 → HTTP 200 / code=0 / passed=false，data.missingLabels 供前端弹窗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（预检拦截是正常业务分支，不是系统错误；未知业务 60004 仍走错误码）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3. 预检通过 → 生成 T 凭证号 + 业务直通码内容 → 写 vouchers 表（可挂 appointment_id）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4. 同步写 audit_logs 哈希链（VOUCHER_GENERATE，best-effort：写链失败不回滚直通码，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响应 data.auditSynced=false 供前端标注"存证同步中"），区块链审计页 GET /api/audit/my 可查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5. 预约创建后 → PUT /api/qrcode/{num}/bindAppointment 回填 appointment_id（Day9 #4：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 前端流程是"预填单→直通码→去预约"，generate 时预约尚不存在，appointmentId 允许为空）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@Slf4j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@Tag(name = "业务直通码", description = "生成办理业务的业务直通码（二维码）")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@RestController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@RequestMapping("/api/qrcode")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@RequiredArgsConstructor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public class QRCodeController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AiPrecheckService aiPrecheckService;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VoucherService voucherService;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BranchMapper branchMapper;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UserMapper userMapper;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AppointmentMapper appointmentMapper;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QRCodeService qrCodeService;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AuditLogService auditLogService;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PrecheckBizSupport precheckBizSupport;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final ObjectMapper objectMapper;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"生成业务直通码", description = "先调 Python AI 预检材料是否齐全；通过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@PostMapping("/generate")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Result&lt;Map&lt;String, Object&gt;&gt; generate(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@Valid @RequestBody QRCodeGenerateRequest request,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(userId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BusinessException(ResultCode.UNAUTHORIZED);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====== Step 1: 业务类型/材料归一化后调 AI 预检 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aiBizType = precheckBizSupport.normalizeBizType(request.getBusinessType());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aiMaterials = precheckBizSupport.normalizeMaterials(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request.getBusinessType(), request.getMaterials());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AiPrecheckService.PrecheckResult precheck = aiPrecheckService.precheck(aiBizType, aiMate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result = new LinkedHashMap&lt;&gt;();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result.put("passed", precheck.passed());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result.put("businessType", request.getBusinessType());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result.put("bizTypeName", precheckBizSupport.bizTypeName(request.getBusinessType()));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result.put("missing", precheck.missing());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result.put("missingLabels", precheckBizSupport.labels(precheck.missing()));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result.put("required", precheck.required());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(!precheck.passed())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预检未通过：正常业务分支返回（code=0），前端弹窗展示缺失材料、不跳转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log.warn("[QRCode] AI预检未通过, businessType={}, aiBizType={}, missing={}",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request.getBusinessType(), aiBizType, precheck.missing());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Result.success("材料预检未通过，请按提示补齐材料", result);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====== Step 2: 找网点（取 branchId 对应的 branchCode）======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branchId = request.getBranchId();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branchCode = "BK00"; // 默认编码（预填单链路未指定网点时兜底）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(branchId !=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Branch branch = branchMapper.selectById(branchId);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(branch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throw new BusinessException(ResultCode.BRANCH_NOT_FOUND);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(branch.getBranchCode() != null &amp;&amp; !branch.getBranchCode().isBlank())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branchCode = branch.getBranchCode();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 else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branchCode = String.format("BR%02d", branchId);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====== Step 3: 生成凭证号 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voucherNum = voucherService.generateVoucherNum(branchCode);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sn = generateSn();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====== Step 4: 构建业务直通码内容 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qrcodeContent = "LINGMOU://" + voucherNum; // 扫码协议格式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====== Step 5: 保存 Voucher 记录（appointmentId 打通预约↔直通码数据通路）======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 voucher = new Voucher();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voucher.setVoucherNum(voucherNum);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voucher.setAppointmentId(request.getAppointmentId());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voucher.setSn(sn);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voucher.setQrcodeContent(qrcodeContent);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voucherService.save(voucher);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====== Step 6: 写区块链审计哈希链（best-effort，失败不回滚已签发的直通码）======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 user = userMapper.selectById(userId);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loginName = (String) httpRequest.getAttribute("username");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String&gt; identity = resolveIdentity(request.getMaterials(), user);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bizTypeName = precheckBizSupport.bizTypeName(request.getBusinessType());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auditContent = new LinkedHashMap&lt;&gt;();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auditContent.put("preFormId", request.getPreFormId());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auditContent.put("appointmentId", request.getAppointmentId());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auditContent.put("voucherNum", 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auditContent.put("sn", sn);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auditContent.put("branchCode", branchCode);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auditContent.put("businessType", request.getBusinessType());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auditContent.put("bizTypeName", bizTypeName);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auditContent.put("userName", identity.get("userName"));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auditContent.put("idCard", identity.get("idCard"));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auditContent.put("phone", identity.get("phone"));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auditContent.put("extraData", extractExtraData(request.getMaterials()));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auditContent.put("status", "已提交");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boolean auditSynced = true;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auditLogService.writeLog(userId, loginName,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AuditLogService.ACTION_VOUCHER_GENERATE, objectMapper.writeValueAsString(aud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auditSynced = false;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log.error("[QRCode] 审计链写入失败（直通码已签发）: voucherNum={}, err={}", voucherN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====== Step 7: 组装返回 ======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result.put("voucherNum", 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result.put("sn", sn);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result.put("branchCode", branchCode);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result.put("qrcodeContent", qrcodeContent);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result.put("appointmentId", request.getAppointmentId());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result.put("preFormId", request.getPreFormId());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result.put("qrcodeImageUrl", "/api/qrcode/" + voucherNum + "/image");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result.put("userId",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result.put("generatedAt", LocalDateTime.now().toString());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result.put("auditSynced", auditSynced);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log.info("[QRCode] 直通码生成成功, voucherNum={}, userId={}, preFormId={}",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voucherNum, userId, request.getPreFormId());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Result.success("业务直通码生成成功", result);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======================================================================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直通码↔预约绑定（Day9 #4：generate 时预约尚不存在，预约创建后回填关联）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======================================================================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"直通码绑定预约", description = "预约创建成功后回填 vouchers.appointmen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+ "- T 直通码已有行 → 直接更新 appointment_id；\n"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+ "- V 预约凭证不在 vouchers 表（历史数据）→ 幂等补落关联行；\n"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+ "- T 码不存在 → 20007；\n"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+ "- 已被其他预约绑定的凭证拒绝重绑 → 20009（同预约重复调用幂等放行）。"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+ "预约必须存在且属于当前登录用户。")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@PutMapping("/{voucherNum}/bindAppointment")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Result&lt;Map&lt;String, Object&gt;&gt; bindAppointment(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"凭证号：T 直通码或 V 预约凭证") @PathVariable String vouch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"预约ID（POST /api/appointments 返回的 id）") @RequestParam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HttpServletRequest httpRequest)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userId = (Long) httpRequest.getAttribute("userId");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(userId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BusinessException(ResultCode.UNAUTHORIZED);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(!voucherService.isValidVoucherNum(voucherNum))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BusinessException(ResultCode.VOUCHER_NUM_NOT_FOUND, "凭证号格式不合法");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用户隔离硬约束：预约必须存在且属于当前登录用户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Appointment appointment = appointmentMapper.selectById(appointmentId);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(appointment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BusinessException(ResultCode.APPOINTMENT_NOT_FOUND);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(!java.util.Objects.equals(userId, appointment.getUserId()))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BusinessException(ResultCode.FORBIDDEN, "无权关联他人预约");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 voucher = voucherService.findByVoucherNum(voucherNum);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(voucher !=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防串号硬约束：已被其他预约绑定的凭证拒绝重绑（同预约重复调用幂等放行）。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前端 sessionStorage 的"已绑定跳过"只是软防，跨会话/跨标签页场景由这里兜底。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(voucher.getAppointmentId() != null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&amp;&amp; !java.util.Objects.equals(voucher.getAppointmentId(), appointmentId))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throw new BusinessException(ResultCode.VOUCHER_ALREADY_BOUND);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T 直通码（或已落行的 V）：补/更新 appointment_id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voucher.setAppointmentId(appointmentId);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voucherService.save(voucher);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else if (voucherNum.startsWith("V"))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// V 号不在 vouchers 表（历史预约数据）：幂等补落关联行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voucherService.saveAppointmentVoucher(appointmentId, 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BusinessException(ResultCode.VOUCHER_NUM_NOT_FOUND);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log.info("[QRCode] 直通码绑定预约: voucherNum={}, appointmentId={}, userId={}",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voucherNum, appointmentId, userId);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data = new LinkedHashMap&lt;&gt;();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data.put("voucherNum", 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data.put("appointmentId", appointmentId);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data.put("bound", true);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Result.success("关联成功", data);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生成流水号 SN：业务直通码 + 毫秒时间戳 + 4位随机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String generateSn()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long ts = System.currentTimeMillis();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int rand = (int) (Math.random() * 10000);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"SN" + ts + String.format("%04d", rand);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客户身份要素：优先取本次表单材料，缺省回退用户档案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Map&lt;String, String&gt; resolveIdentity(Map&lt;String, Object&gt; materials, User user)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m = materials != null ? materials : Map.of();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userName = strOr(m.get("userName"),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user != null ? firstNonBlank(user.getRealName(), user.getUsername()) :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idCard = strOr(m.get("idCard"), user != null ? user.getIdCard() :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phone = strOr(m.get("phone"), user != null ? user.getPhone() : "");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Map.of("userName", userName, "idCard", idCard, "phone", phone);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 业务专项要素：剔除身份三要素，其余表单字段整体作为 extraData 落链/展示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Map&lt;String, Object&gt; extractExtraData(Map&lt;String, Object&gt; materials)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Map&lt;String, Object&gt; extra = new LinkedHashMap&lt;&gt;();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(materials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extra;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(Map.Entry&lt;String, Object&gt; e : materials.entrySet())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("userName".equals(e.getKey()) || "idCard".equals(e.getKey()) || "phone".equals(e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continue;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(e.getValue() != null) {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extra.put(e.getKey(), e.getValue());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extra;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String strOr(Object value, String fallback)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(value != null &amp;&amp; !value.toString().isBlank())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value.toString();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fallback == null ? "" : fallback;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private static String firstNonBlank(String... values)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(String v : values)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(v != null &amp;&amp; !v.isBlank())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return v;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"";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======================================================================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二维码图片接口（ZXing 生成真正的 PNG，公开访问，&lt;img&gt; 可直接引用）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======================================================================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@Operation(summary = "返回业务直通码二维码图片", description = "根据凭证号查询直通码内容，并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+ "前端可直接 &lt;img src=\"/api/qrcode/Txxxx/image\"&gt; 展示。")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@GetMapping(value = "/{voucherNum}/image", produces = MediaType.IMAGE_PNG_VALUE)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public ResponseEntity&lt;byte[]&gt; getQrImage(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"凭证号：T 开头 21 位直通码，或 V 开头预约凭证") @PathVaria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@Parameter(description = "图片像素边长（默认 300）") @RequestParam(value = "size", 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(!voucherService.isValidVoucherNum(voucherNum))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BusinessException(ResultCode.VOUCHER_NUM_NOT_FOUND, "凭证号格式不合法");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Voucher voucher = voucherService.findByVoucherNum(voucherNum);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V 预约凭证在 vouchers 表缺行时回查预约（历史数据兼容），不再抛 20007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(voucher == null &amp;&amp; voucherNum.startsWith("V"))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voucher = voucherService.resolveAppointmentVoucher(voucherNum);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(voucher == null)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BusinessException(ResultCode.VOUCHER_NUM_NOT_FOUND);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// 用业务直通码内容生成二维码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String content = voucher.getQrcodeContent();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(content == null || content.isBlank())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content = "LINGMOU://" + voucherNum;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byte[] png;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png = qrCodeService.generatePngBytes(content, size);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 catch (Exception e)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log.error("[QRCode] 生成二维码图片失败: {}", e.getMessage());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throw new BusinessException(ResultCode.SYSTEM_ERROR, "二维码图片生成失败: " + e.getM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HttpHeaders headers = new HttpHeaders();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headers.setContentType(MediaType.IMAGE_PNG);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headers.setContentDispositionFormData("inline", voucherNum + ".png");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new ResponseEntity&lt;&gt;(png, headers, 200);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gonghang_vue3\src\stores\auth.ts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{ defineStore } from 'pinia'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{ ref } from 'vue'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request from '@/utils/request'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export interface UserInfo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id: number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username: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realName: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phone: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role: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customerLevel: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creditScore: number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elderlyMode: number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userInfo 需要跨刷新持久化：AI 诊断等接口要带 userId，仅存 username 无法在刷新后恢复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function loadStoredUserInfo(): UserInfo | null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raw = localStorage.getItem('lingmou_user_info')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raw ? (JSON.parse(raw) as UserInfo) : null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 catch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null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export const useAuthStore = defineStore('auth', () =&gt;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username = ref(localStorage.getItem('lingmou_username') || '')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isLoggedIn = ref(localStorage.getItem('lingmou_logged_in') === 'true')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userInfo = ref&lt;UserInfo | null&gt;(loadStoredUserInfo())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async function login(user: string, pwd: string)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(!user || !pwd) throw new Error('请输入账号和密码')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data = await request.post('/api/auth/login', { username: user, password: pwd })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localStorage.setItem('lingmou_token', data.token)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localStorage.setItem('lingmou_logged_in', 'true')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localStorage.setItem('lingmou_username', data.userInfo.username)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localStorage.setItem('lingmou_user_info', JSON.stringify(data.userInfo))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isLoggedIn.value = true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username.value = data.userInfo.username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userInfo.value = data.userInfo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async function register(payload: { phone: string; password: string; realName: string; idCard: 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// 后端要求 username 唯一，用手机号作为用户名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data = await request.post('/api/auth/register',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username: payload.phone,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password: payload.password,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realName: payload.realName,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phone: payload.phone,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idCard: payload.idCard,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localStorage.setItem('lingmou_token', data.token)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localStorage.setItem('lingmou_logged_in', 'true')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localStorage.setItem('lingmou_username', data.userInfo.username)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localStorage.setItem('lingmou_user_info', JSON.stringify(data.userInfo))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isLoggedIn.value = true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username.value = data.userInfo.username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userInfo.value = data.userInfo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async function logout()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await request.post('/api/auth/logout')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 catch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// 即使后端登出失败也要清本地状态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localStorage.removeItem('lingmou_token')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localStorage.removeItem('lingmou_logged_in')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localStorage.removeItem('lingmou_username')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localStorage.removeItem('lingmou_user_info')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isLoggedIn.value = false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username.value = ''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userInfo.value = null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return { username, isLoggedIn, userInfo, login, register, logout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// ==== gonghang_vue3\src\stores\auditLog.ts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{ defineStore } from 'pinia'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{ ref, computed } from 'vue'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request from '@/utils/request'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export type AuditStatus = '已提交' | '已完成' | '已取消'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export interface AuditExtraData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amount?: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currency?: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date?: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time?: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branch?: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purpose?: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fundSource?: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denomination?: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cardType?: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accountType?: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initialDeposit?: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onlineBanking?: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mobileBanking?: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deliveryMethod?: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emergencyContact?: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address?: string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payerName?: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payerAccount?: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payeeName?: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payeeAccount?: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recvName?: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recvCard?: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recvBank?: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urgent?: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depositMethod?: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fxCurrency?: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fxDirection?: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fxAmount?: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export interface AuditLog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id: number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sn: string                // 流水号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bizType: BizType |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bizTypeName: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userName: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idCardMasked: string      // 身份证号脱敏显示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phoneMasked: string       // 手机号脱敏显示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extraData: AuditExtraData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timestamp: string         // 创建时间（本地字符串）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hash: string              // 存证凭证哈希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status: AuditStatus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业务直通码凭证号（后端存证记录才有，可据此取真实二维码图）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voucherNum?: string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后端 hash 自洽校验结果（后端存证记录才有）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hashValid?: boolean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export type BizType = 'cash_reserve' | 'open_card' | 'corp_transfer' | 'cash_deposit' | 'fx_exch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const BIZ_TYPE_NAMES: Record&lt;BizType, string&gt; =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cash_reserve: '大额取现预约',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open_card: '办卡开户',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corp_transfer: '对公跨行转账汇款',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cash_deposit: '对公现金缴款',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fx_exchange: '外币兑换',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export const useAuditLogStore = defineStore('auditLog', () =&gt;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// 一次性清理旧的示例数据（版本变更时触发）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AUDIT_LOG_VERSION = 'v2_real'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if (localStorage.getItem('lingmou_audit_logs_version') !== AUDIT_LOG_VERSION)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localStorage.removeItem('lingmou_audit_logs')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localStorage.setItem('lingmou_audit_logs_version', AUDIT_LOG_VERSION)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auditLogs = ref&lt;AuditLog[]&gt;(JSON.parse(localStorage.getItem('lingmou_audit_logs') || '[]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是否已成功加载过后端链上存证：为 true 时列表即后端数据（不可本地删除）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remoteLoaded = ref(false)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completedCount = computed(() =&gt;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auditLogs.value.filter(l =&gt; l.status === '已完成').length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const pendingCount = computed(() =&gt;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auditLogs.value.filter(l =&gt; l.status === '已提交').length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function saveToStorage()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localStorage.setItem('lingmou_audit_logs', JSON.stringify(auditLogs.value))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* 拉取后端区块链存证（GET /api/audit/my，data 直接为数组）。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* 成功：以后端记录替换本地列表（含真实 hash / 凭证号 / 脱敏 PII）；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* 失败：静默回退本地 localStorage 数据（与热力图/数字人同一降级策略）。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* @returns 是否成功使用后端数据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async function fetchRemote(): Promise&lt;boolean&gt;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const data = (await request.get('/api/audit/my')) as AuditLog[]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if (Array.isArray(data))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auditLogs.value = data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remoteLoaded.value = true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true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return false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 catch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remoteLoaded.value = false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return false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校验本人名下存证 hash 是否逐条自洽（GET /api/audit/my/verify）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async function verifyChainRemote(): Promise&lt;boolean | null&gt;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const data = (await request.get('/api/audit/my/verify')) as { intact: boolean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return !!data?.intact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 catch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return null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添加一条预填单记录（由 PreFormView 调用）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function add(log: Omit&lt;AuditLog, 'id' | 'sn' | 'hash'&gt;)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randomId = Math.floor(1000 + Math.random() * 9000)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ts = new Date().toISOString().slice(0, 10).replace(/-/g, '')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sn = `NEXUS-${ts}-${randomId}`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hash = '0x' + Math.random().toString(16).substring(2, 10) + randomId.toString(16)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newLog: AuditLog =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...log,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id: Date.now(),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sn,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hash,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timestamp: new Date().toLocaleString('zh-CN'),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idCardMasked: log.idCardMasked ? log.idCardMasked.slice(0, 4) + '********' + log.idCardMas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phoneMasked: log.phoneMasked ? log.phoneMasked.slice(0, 3) + '****' + log.phoneMasked.slic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auditLogs.value.unshift(newLog)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saveToStorage()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newLog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取消某条记录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function cancel(id: number)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log = auditLogs.value.find(l =&gt; l.id === 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(log &amp;&amp; log.status !== '已完成')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log.status = '已取消'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saveToStorage()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完成某条记录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function complete(id: number)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log = auditLogs.value.find(l =&gt; l.id === 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(log)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log.status = '已完成'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saveToStorage()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删除某条记录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function remove(id: number)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idx = auditLogs.value.findIndex(l =&gt; l.id === 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(idx &gt; -1)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auditLogs.value.splice(idx, 1)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saveToStorage()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/** 初始化示例数据（用于展示） */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function initSampleData()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(auditLogs.value.length &gt; 0) return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now = new Date()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makeDate = (offsetDays: number): string =&gt;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const d = new Date(now.getTime() - offsetDays * 86400000)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return d.toLocaleString('zh-CN')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const samples: Omit&lt;AuditLog, 'id' | 'sn' | 'hash'&gt;[] = [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bizType: 'cash_reserve',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bizTypeName: BIZ_TYPE_NAMES.cash_reserve,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userName: '王五',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idCardMasked: '110101199505051234',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phoneMasked: '13812345678',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extraData: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amount: '500000',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currency: 'CNY',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date: '明天',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time: '上午10点',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branch: '银行北京分行营业部',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purpose: 'purchase',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fundSource: 'saving',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denomination: '100',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timestamp: makeDate(1),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status: '已提交',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bizType: 'open_card',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bizTypeName: BIZ_TYPE_NAMES.open_card,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userName: '李四',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idCardMasked: '310104199008085678',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phoneMasked: '13987654321',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extraData: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cardType: 'platinum',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accountType: 'type1',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initialDeposit: '500',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onlineBanking: 'yes',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mobileBanking: 'yes',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deliveryMethod: 'mail',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emergencyContact: '张伟',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address: '北京市朝阳区建国门外大街1号',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timestamp: makeDate(3),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status: '已完成',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bizType: 'corp_transfer',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bizTypeName: BIZ_TYPE_NAMES.corp_transfer,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userName: '张明',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idCardMasked: '310104198810101234',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phoneMasked: '13912345678',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extraData: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payerName: '上海宏达贸易有限公司',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payerAccount: '1001234567890123',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recvName: '北京中科科技股份有限公司',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recvCard: '6222021234567890123',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recvBank: '中国建设银行北京分行营业部',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amount: '500000',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urgent: 'yes',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purpose: '货款',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timestamp: makeDate(5),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status: '已提交',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bizType: 'fx_exchange',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bizTypeName: BIZ_TYPE_NAMES.fx_exchange,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userName: '赵六',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idCardMasked: '440106199201015678',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phoneMasked: '13600001111',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extraData: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fxCurrency: 'usd',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fxDirection: 'buy',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fxAmount: '5000',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amount: '35000',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purpose: 'travel',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time: '明日上午 10:00',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branch: '银行中关村支行',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timestamp: makeDate(7),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status: '已取消',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bizType: 'cash_deposit',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bizTypeName: BIZ_TYPE_NAMES.cash_deposit,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userName: '钱七',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idCardMasked: '510107198805051234',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phoneMasked: '13500002222',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extraData: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payerName: '成都创新科技有限公司',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payerAccount: '2001234567890123',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amount: '100000',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depositMethod: 'cash',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purpose: '营业款',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branch: '银行成都春熙路支行',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timestamp: makeDate(10),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status: '已完成',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bizType: 'cash_reserve',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bizTypeName: BIZ_TYPE_NAMES.cash_reserve,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userName: '孙八',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idCardMasked: '320106199102021234',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phoneMasked: '13700003333',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extraData: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amount: '200000',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currency: 'CNY',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date: '下周一',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time: '下午14点',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branch: '银行南京新街口支行',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purpose: 'medical',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fundSource: 'salary',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denomination: 'mixed',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timestamp: makeDate(14),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status: '已提交',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},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]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auditLogs.value = samples.map((s, i) =&gt; ({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...s,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id: Date.now() + i,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sn: `NEXUS-2026${String(8 - i).padStart(2, '0')}${String(1000 + i).padStart(4, '0')}`,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hash: '0x' + String(i).padStart(8, '0') + Math.random().toString(16).substring(2, 10),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saveToStorage()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return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auditLogs,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remoteLoaded,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completedCount,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pendingCount,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fetchRemote,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verifyChainRemote,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add,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cancel,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complete,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remove,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initSampleData,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 lingmou_ai\main.py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dotenv import load_dotenv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fastapi import FastAPI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fastapi.middleware.cors import CORSMiddleware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启动时加载 .env 文件（必须在 import services 之前）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load_dotenv()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config.settings import settings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routers.health import router as health_router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routers.chat import router as chat_router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routers.chat_ws import router as chat_ws_router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routers.heatmap import router as heatmap_router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routers.precheck import router as precheck_router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routers.parse_preform import router as parse_preform_router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routers.diagnosis import router as diagnosis_router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services.llm_client import llm_client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services.redis_client import redis_client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 = FastAPI(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title="灵枢·NEXUS AI 服务",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description="灵枢·NEXUS 项目 AI 能力服务",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version="0.0.1",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app.add_middleware(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CORSMiddleware,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allow_origins=settings.cors_allow_origins,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allow_credentials=True,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allow_methods=["*"],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allow_headers=["*"],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# 注册路由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app.include_router(health_router)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app.include_router(chat_router)        # Day 2 HTTP POST /api/ai/chat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app.include_router(chat_ws_router)     # Day 7 WebSocket /api/ai/chat/ws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app.include_router(heatmap_router)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app.include_router(precheck_router)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app.include_router(parse_preform_router)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app.include_router(diagnosis_router)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@app.on_event("startup")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async def on_startup():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"""启动时打印 LLM + Redis 配置状态"""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llm_client.is_configured: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print(f"[LLM] 已配置密钥，使用模型: {llm_client.model}")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print("[LLM] ⚠ 未配置 DASHSCOPE_API_KEY，AI 对话功能不可用")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ok = await redis_client.ping()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ok: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print("[Redis] 连接正常")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print("[Redis] ⚠ 连接失败，对话上下文功能不可用")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 lingmou_ai\services\heatmap_engine.py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"""客流热力图引擎（Day 3 初版 / Day 8 契约对齐版）。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三层算法（保留）：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1. 基线模式（银行典型日客流 24 时段）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2. 网点差异因子（每个网点一个繁忙系数）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3. 时序预测（最小二乘线性回归，纯 numpy 实现；如有 sklearn 自动切换）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Day 8 改造（前端代码冻结，以后端适配前端）：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网点固定 6 个北京网点（名称/顺序/status 与 OverviewView.vue 完全一致）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对外只输出营业时间 8 个时段（9:00-16:00）的负载百分比（10-100 整数）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线性回归仍参与预测：回归给出当日小时形态，与网点 status 基线 50/50 融合，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再叠加与前端 buildHeatmap 完全相同的确定性扰动 delta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修复 Day 3 遗留 bug：预测日期现在正确透传（旧版内部误用 date.today()）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硬约束：不调大模型。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random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datetime import date, timedelta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typing import List, Dict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numpy as np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config.settings import settings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可选切换 sklearn（若已安装则用其 LinearRegression，否则用 numpy 最小二乘）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try: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from sklearn.linear_model import LinearRegression as _SkLR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_HAS_SKLEARN = True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except ImportError: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_SkLR = None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_HAS_SKLEARN = False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Day 8 前端契约常量（逐字复刻 OverviewView.vue）============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营业时段：8 列（9:00-16:00）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BUSINESS_HOUR_INDEXES = list(range(9, 17))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各 status 的 8 时段负载基线（前端 basePatterns）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STATUS_BASE_PATTERNS: Dict[str, List[int]] =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"busy":     [85, 95, 80, 45, 55, 70, 60, 40],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"moderate": [55, 65, 50, 25, 35, 45, 40, 30],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"free":     [30, 35, 28, 15, 20, 25, 22, 18],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business_hours() -&gt; List[str]: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"""返回 8 个营业整点字符串：9:00 ... 16:00"""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[f"{h}:00" for h in BUSINESS_HOUR_INDEXES]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历史合成与线性回归（三层算法底层）============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_weekday_code(d: date) -&gt; int: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"""周一=0 ... 周日=6"""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d.weekday()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_is_weekend(d: date) -&gt; int: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1 if d.weekday() &gt;= 5 else 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_synthesize_history(branch: dict, days: int, target_date: date) -&gt; np.ndarray: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"""合成过去 days 天 × 24 时段的历史客流。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合成规则：基线 × 网点系数 × (1 + 确定性扰动) × 周末衰减。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Day 8 起 branch 为网点 dict，target_date 为预测目标日（历史相对它回溯）。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factor = branch["busy_factor"]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rows = 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for i in range(days):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 = target_date - timedelta(days=days - i)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weekend_factor = 0.55 if _is_weekend(d) else 1.0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seed = settings.heatmap_seed_base + branch["id"] * 1000 + (d.toordinal() % 100000)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rng = random.Random(seed)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hour in range(24):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base = settings.hourly_baseline[hour]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noise = 1.0 + rng.uniform(-0.08, 0.08)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val = base * factor * weekend_factor * noise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rows.append([i, _weekday_code(d), _is_weekend(d), hour, max(0, val)])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np.array(rows, dtype=float)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_numpy_linear_fit(X: np.ndarray, y: np.ndarray) -&gt; np.ndarray: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"""最小二乘法求解线性回归系数（含截距）。"""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X_b = np.c_[X, np.ones(X.shape[0])]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coef, _, _, _ = np.linalg.lstsq(X_b, y, rcond=None)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coef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_predict_24h(branch: dict, target_date: date) -&gt; List[float]: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"""训练线性回归并预测目标日 24 时段客流（人数尺度）。"""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history = _synthesize_history(branch, settings.heatmap_history_days, target_date)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X = history[:, :4]  # [day_offset, weekday, is_weekend, hour]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y = history[:, 4]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X_today = np.array(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[[settings.heatmap_history_days, _weekday_code(target_date),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_is_weekend(target_date), h]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for h in range(24)],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dtype=float,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_HAS_SKLEARN: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model = _SkLR()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model.fit(X, y)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preds = model.predict(X_today)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coef = _numpy_linear_fit(X, y)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X_today_b = np.c_[X_today, np.ones(X_today.shape[0])]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preds = X_today_b @ coef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factor = branch["busy_factor"]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weekend_factor = 0.55 if _is_weekend(target_date) else 1.0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result = 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for h in range(24):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base = settings.hourly_baseline[h] * factor * weekend_factor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# 50% 模型预测 + 50% 基线，保证既有学习效果又不飘出银行形态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merged = 0.5 * float(preds[h]) + 0.5 * base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result.append(max(0.0, merged))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result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Day 8 对外接口：8 时段负载百分比 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_char_seed(name: str) -&gt; int: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"""与前端完全一致的字符种子：charCode 累加（常用汉字/ASCII 在 Python ord 与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JS charCodeAt 下数值相同）。"""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sum(ord(c) for c in name)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predict_load(branch: dict, target_date: date) -&gt; List[int]: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"""预测某网点目标日 8 个营业时段（9:00-16:00）的负载百分比。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输出：8 个 10-100 的整数，尺度与前端 mock 一致（非客流人数）。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算法：线性回归给出小时形态比例 → 与 status 基线 50/50 融合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→ 叠加前端同款确定性 delta → clamp[10,100]。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status = branch["status"]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base_pattern = STATUS_BASE_PATTERNS[status]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1. 线性回归预测 24 时段，切出营业 8 时段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preds_24 = _predict_24h(branch, target_date)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preds_8 = [preds_24[h] for h in BUSINESS_HOUR_INDEXES]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2. 回归形态归一为相对均值的比例（限定 0.75-1.25，防止噪声放大）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mean_pred = sum(preds_8) / len(preds_8) or 1.0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ratios = [max(0.75, min(1.25, v / mean_pred)) for v in preds_8]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3. 与前端相同的确定性扰动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seed = _char_seed(branch["name"])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cells: List[int] = 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for k, base in enumerate(base_pattern):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regression_shaped = base * ratios[k]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merged = 0.5 * base + 0.5 * regression_shaped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delta = ((seed + k * 7) % 11) - 5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val = int(round(max(10, min(100, merged + delta))))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cells.append(val)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cells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predict_all_loads(target_date: date) -&gt; Dict[int, List[int]]: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"""预测全部 6 个网点的 8 时段负载。"""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b["id"]: predict_load(b, target_date)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for b in settings.branches_seed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># ==== lingmou_ai\services\diagnosis_engine.py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"""AI 诊断引擎（Day 6）。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两层策略：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1. 合成用户画像：以 userId 为种子，确定性生成用户预约/信用/业务画像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（与 heatmap_engine 的合成历史客流同模式，零 Java 依赖）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2. LLM 生成诊断建议：调通义千问生成自然语言诊断 + 亮点 + 建议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- 有 API Key：走真 LLM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- 无 API Key：规则兜底（从画像直接拼诊断文案）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硬约束：响应结构 { code, msg, data }；错误码 6xxxx。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random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datetime import datetime, timedelta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typing import Any, Dict, List, Optional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config.settings import settings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services.llm_client import llm_client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画像合成 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_BUSINESS_TYPES = ["开户", "挂失补卡", "大额取现", "转账汇款", "存款", "贷款申请", "理财咨询"]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Day 8：与前端 6 个北京网点保持同一业务场景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_BRANCH_NAMES = [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"北京分行营业部", "长安街智慧示范支行", "金融街私人银行旗舰支行",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"中关村科技创新特色支行", "望京SOHO社区支行", "国贸CBD中心支行",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_synthesize_profile(user_id: int) -&gt; Dict[str, Any]: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"""以 userId 为种子，确定性合成用户画像。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返回的画像字段喂给 LLM 生成诊断，或规则兜底直接拼接。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rng = random.Random(user_id * 9301 + 49297)  # 与 heatmap 不同的种子哈希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近 30 天预约数 3-20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appointment_count = rng.randint(3, 20)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已完成率 60%-100%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completion_rate = rng.randint(60, 100) / 100.0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completed = int(appointment_count * completion_rate)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信用分 60-100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credit_score = rng.randint(60, 100)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credit_score &gt;= 90: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credit_level = "优秀"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elif credit_score &gt;= 75: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credit_level = "良好"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credit_level = "一般"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高频业务类型（1-3 个）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num_top = rng.randint(1, 3)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top_businesses = rng.sample(_BUSINESS_TYPES, num_top)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高频网点（1-2 个）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num_branches = rng.randint(1, 2)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top_branches = rng.sample(_BRANCH_NAMES, num_branches)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近 7 天活跃天数 0-7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active_days = rng.randint(0, 7)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近 30 天取消/超时次数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cancel_count = rng.randint(0, max(0, appointment_count - completed))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平均办理时长压缩率（相比传统柜面）15%-55%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time_saved_pct = rng.randint(15, 55)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预填单使用次数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preform_count = rng.randint(0, min(appointment_count, 12))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安全事件（夜间大额转账等）0-3 笔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security_flags = rng.randint(0, 3)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综合安全系数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safety_score = max(70, min(99, 100 - security_flags * 5 + (credit_score - 80) // 2))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"userId": user_id,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"appointmentCount": appointment_count,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"completedCount": completed,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"completionRate": round(completion_rate, 2),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"creditScore": credit_score,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"creditLevel": credit_level,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"topBusinesses": top_businesses,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"topBranches": top_branches,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"activeDaysLast7": active_days,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"cancelCount": cancel_count,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"timeSavedPct": time_saved_pct,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"preformCount": preform_count,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"securityFlags": security_flags,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"safetyScore": safety_score,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LLM Prompt 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_SYSTEM_PROMPT = """你是 灵枢·NEXUS 智能银行平台的 AI 诊断引擎。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根据以下用户画像数据，生成一段 150-250 字的中文财富健康度诊断建议。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语气专业、亲切，用"灵枢 AI"自称。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输出必须为纯自然语言段落，不要 markdown、不要分点。"""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_build_user_prompt(profile: Dict[str, Any]) -&gt; str: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"""把画像数据翻译成 LLM 可读的 prompt"""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biz_str = "、".join(profile["topBusinesses"])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branch_str = "、".join(profile["topBranches"])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f"""用户画像（近30天）：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总预约 {profile['appointmentCount']} 笔，已办结 {profile['completedCount']} 笔（办结率 {profil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信用分 {profile['creditScore']}（{profile['creditLevel']}）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高频业务：{biz_str}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常去网点：{branch_str}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近7天活跃 {profile['activeDaysLast7']} 天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AI 预填单使用 {profile['preformCount']} 次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平均办理时长压缩 {profile['timeSavedPct']}%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- 综合安全系数 {profile['safetyScore']}（识别到 {profile['securityFlags']} 笔夜间/大额风控事件）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请生成诊断建议："""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规则兜底诊断 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_rule_based_diagnosis(profile: Dict[str, Any]) -&gt; str: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"""无 LLM 时的规则兜底诊断文案"""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 = profile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parts = 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parts.append(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f"经灵枢 AI 业务调度与风控模型扫描，近30天您通过平台预约办理柜面业务 {p['appointmentCoun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f"办结率 {p['completionRate']:.0%}，依托线上资料预填与智能分流，平均办理时长压缩 {p['tim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p['securityFlags'] &gt; 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f"系统同时识别 {p['securityFlags']} 笔夜间/大额可疑转账并弹窗拦截，"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f"账户综合安全系数 {p['safetyScore']} 分。"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parts.append(f"账户综合安全系数 {p['safetyScore']} 分，近期无异常交易。")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p['preformCount'] &gt; 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parts.append(f"您已使用 AI 预填单 {p['preformCount']} 次，柜台免手录体验良好。")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parts.append("建议下次办理业务前使用 AI 预填单功能，可进一步压缩办理时长。")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p['creditScore'] &gt;= 90: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parts.append(f"您的信用分 {p['creditScore']}（{p['creditLevel']}），保持按时到店激活可享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elif p['cancelCount'] &gt; 2: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parts.append(f"注意：近30天取消/超时 {p['cancelCount']} 笔，下次超时将扣减信用分 10 分。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parts.append(f"您的信用分 {p['creditScore']}（{p['creditLevel']}），继续保持！")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"".join(parts)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_extract_highlights(profile: Dict[str, Any]) -&gt; List[str]: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"""从画像中提取 2-4 个亮点标签"""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h: List[str] = 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profile["timeSavedPct"] &gt;= 40: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h.append(f"压缩{profile['timeSavedPct']}%办理时长")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profile["safetyScore"] &gt;= 95: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h.append(f"安全系数{profile['safetyScore']}分")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profile["completionRate"] &gt;= 0.9: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h.append("办结率超90%")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profile["preformCount"] &gt;= 5: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h.append(f"AI预填单{profile['preformCount']}次")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not h: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h.append(f"信用分{profile['creditScore']}")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h.append(f"预约{profile['appointmentCount']}笔")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h[:4]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_extract_suggestions(profile: Dict[str, Any]) -&gt; List[str]: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"""从画像中生成 2-3 条建议"""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s: List[str] = []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profile["cancelCount"] &gt; 2: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s.append("建议提前 15 分钟到店，超时将扣信用分 10 分")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profile["preformCount"] &lt; profile["appointmentCount"] // 2: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s.append("推荐使用 AI 预填单，柜台免手录省时 3-5 分钟")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profile["securityFlags"] &gt; 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s.append("建议开通大额转账短信预警，强化夜间交易验证")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通用建议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biz_first = profile["topBusinesses"][0] if profile["topBusinesses"] else "常用业务"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s.append(f"您常办「{biz_first}」，可关注银行低风险定期产品稳健增值")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s[:3]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主入口 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async def generate_diagnosis(user_id: int) -&gt; Dict[str, Any]: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"""生成 AI 诊断建议。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Args: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user_id: 用户 ID（画像合成种子）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Returns: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"userId": int,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"diagnosis": str,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"highlights": List[str],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"suggestions": List[str],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"generatedAt": str,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"model": str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profile = _synthesize_profile(user_id)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highlights = _extract_highlights(profile)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suggestions = _extract_suggestions(profile)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diagnosis_text: str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model_name: str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llm_client.is_configured: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# 调 LLM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diagnosis_text = await llm_client.chat_once(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prompt=_build_user_prompt(profile),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system_prompt=_SYSTEM_PROMPT,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temperature=0.6,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max_tokens=512,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model_name = llm_client.model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except Exception: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# LLM 失败 → 降级规则兜底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diagnosis_text = _rule_based_diagnosis(profile)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model_name = "rule_fallback"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# 无 Key → 规则兜底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diagnosis_text = _rule_based_diagnosis(profile)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model_name = "rule_fallback"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"userId": user_id,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"diagnosis": diagnosis_text,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"highlights": highlights,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"suggestions": suggestions,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"generatedAt": datetime.now().isoformat(timespec="seconds"),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"model": model_name,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compose_text(result: Dict[str, Any]) -&gt; str: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"""Day 8：把内部结构化结果拼成一段纯文本，供前端打字机单段落渲染。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前端 aiDiagnosis 是单个 &lt;p&gt; 字符串逐字渲染，不接收列表、不识别换行，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因此对外只暴露 text，且内部用句号/分号连接，不含 \\n。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parts = [result["diagnosis"].replace("\n", "").replace("\r", "").rstrip("。！!？? ") + "。"]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result.get("highlights"):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parts.append("核心亮点：" + "；".join(result["highlights"]) + "。")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result.get("suggestions"):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parts.append("优化建议：" + "；".join(result["suggestions"]) + "。")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"".join(parts)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 lingmou_ai\services\preform_parser.py 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"""预填单规则兜底解析引擎（Day 5）。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⚠ 红线：本模块严禁调用 services.llm_client，只做规则兜底。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主体解析由前端正则完成，本接口处理前端兜不住的场景：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1. 中文数字金额（"五万" → 50000）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2. 身份证 X 结尾（18 位 17 数字+X）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3. 业务类型关键词推断（"我要存钱" → DEPOSIT）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4. 手机号清洗分隔符（"138-0013-8000" → 13800138000）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5. 多字段拼一起的分词归位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6. 地址含特殊字符的宽松匹配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import re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typing import Any, Dict, Optional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from config.settings import settings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中文数字转换 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_CN_NUM =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"零": 0, "〇": 0, "一": 1, "二": 2, "两": 2, "三": 3, "四": 4,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"五": 5, "六": 6, "七": 7, "八": 8, "九": 9,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_CN_UNIT = {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"十": 10, "拾": 10, "百": 100, "千": 1000,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"万": 10000, "亿": 100000000,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}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cn2num(s: str) -&gt; Optional[int]: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"""中文数字转 int。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Examples: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"五万"   → 50000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"三千五百" → 3500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"三"     → 3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"十二"   → 12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not s or not all(c in _CN_NUM or c in _CN_UNIT for c in s):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None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total = 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unit_acc = 0  # 当前单位累计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section = 0   # 万/亿分段累计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for ch in s: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ch in _CN_NUM: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unit_acc = _CN_NUM[ch]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elif ch in _CN_UNIT: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u = _CN_UNIT[ch]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u &gt;= 10000: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section = (section + unit_acc * u) if unit_acc else section * u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if not unit_acc: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section = section * u</w:t>
      </w:r>
    </w:p>
    <w:p>
      <w:pPr>
        <w:pageBreakBefore/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total += section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section = 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unit_acc = 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else: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section += (unit_acc or 1) * u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unit_acc = 0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total += section + unit_acc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total or None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# ============ 字段提取 ============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_NAME_RE = re.compile(r"(?:我叫|我是|姓名[：:]\s*)\s*([\u4e00-\u9fa5]{2,4})")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_ID_CARD_RE = re.compile(r"(?:身份证[号码]?\s*[：:]?\s*)?(\d{17}[\dXx])")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_PHONE_RE = re.compile(r"(?:手机|电话|联系[方式]?\s*[：:]?\s*)?(\d[\d\-\s()]{8,}\d)")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_AMOUNT_RE = re.compile(r"(?:金额|钱\s*)[：:]?\s*(\d+(?:\.\d+)?)\s*[元块万亿]?|(\d+(?:\.\d+)?)\s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_AMOUNT_CN_RE = re.compile(r"([\u4e00-\u9fa5]{1,7})")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_ADDRESS_RE = re.compile(r"(?:地址|住址|住在|地址[：:]?\s*)([^\s,，。.；;]{4,80})")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_CARD_NUMBER_RE = re.compile(r"(?:卡号|原卡号|账号\s*[：:]?\s*)([\d]{16,19})")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_extract_name(text: str) -&gt; Optional[str]: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m = _NAME_RE.search(text)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m.group(1) if m else None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_extract_id_card(text: str) -&gt; Optional[str]: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m = _ID_CARD_RE.search(text)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not m: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None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id_card = m.group(1).upper()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if len(id_card) != 18: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return None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id_card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_extract_phone(text: str) -&gt; Optional[str]: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for m in _PHONE_RE.finditer(text):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cleaned = re.sub(r"[\-\s()（）]", "", m.group(1))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# 国内手机号 11 位，1 开头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len(cleaned) == 11 and cleaned.startswith("1"):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return cleaned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return None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>def _extract_amount(text: str) -&gt; Optional[int]: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"""提取金额，先阿拉伯数字（需带单位/关键词），无则查中文数字"""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# 阿拉伯数字必须带"金额/钱"关键词 或 "元/块"单位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for m in _AMOUNT_RE.finditer(text):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val_str = m.group(1) or m.group(2)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if not val_str: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continue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try: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val = float(val_str)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if val &gt; 0: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# 检查单位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end = text[m.end():m.end()+2]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if "万" in end: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return int(val * 10000)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if "亿" in end:</w:t>
      </w:r>
    </w:p>
    <w:p>
      <w:pPr>
        <w:spacing w:before="0" w:after="0" w:lineRule="exact" w:line="230"/>
      </w:pPr>
      <w:r>
        <w:rPr>
          <w:rFonts w:ascii="Consolas" w:hAnsi="Consolas" w:eastAsia="宋体"/>
          <w:sz w:val="18"/>
        </w:rPr>
        <w:t xml:space="preserve">                    return int(val * 100000000)</w:t>
      </w:r>
    </w:p>
    <w:sectPr w:rsidR="00FC693F" w:rsidRPr="0006063C" w:rsidSect="00034616">
      <w:headerReference w:type="default" r:id="rId9"/>
      <w:pgSz w:w="11906" w:h="16838"/>
      <w:pgMar w:top="1247" w:right="1020" w:bottom="1020" w:left="1020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nsolas" w:hAnsi="Consolas" w:eastAsia="宋体"/>
        <w:sz w:val="18"/>
      </w:rPr>
      <w:t xml:space="preserve">灵枢智能银行网点服务平台V1.0　　第 </w:t>
    </w:r>
    <w:r>
      <w:rPr>
        <w:rFonts w:ascii="Consolas" w:hAnsi="Consolas" w:eastAsia="宋体"/>
        <w:sz w:val="18"/>
      </w:rPr>
      <w:fldChar w:fldCharType="begin"/>
      <w:instrText xml:space="preserve">PAGE</w:instrText>
      <w:fldChar w:fldCharType="end"/>
    </w:r>
    <w:r>
      <w:rPr>
        <w:rFonts w:ascii="Consolas" w:hAnsi="Consolas" w:eastAsia="宋体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